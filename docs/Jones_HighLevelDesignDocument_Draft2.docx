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A911" w14:textId="77777777" w:rsidR="007F358D" w:rsidRDefault="00000000">
      <w:pPr>
        <w:jc w:val="center"/>
      </w:pPr>
      <w:r>
        <w:rPr>
          <w:noProof/>
        </w:rPr>
        <w:drawing>
          <wp:inline distT="0" distB="0" distL="0" distR="0" wp14:anchorId="6A5F7824" wp14:editId="6B90DD95">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Pantry_logo.png"/>
                    <pic:cNvPicPr/>
                  </pic:nvPicPr>
                  <pic:blipFill>
                    <a:blip r:embed="rId8"/>
                    <a:stretch>
                      <a:fillRect/>
                    </a:stretch>
                  </pic:blipFill>
                  <pic:spPr>
                    <a:xfrm>
                      <a:off x="0" y="0"/>
                      <a:ext cx="2011680" cy="2011680"/>
                    </a:xfrm>
                    <a:prstGeom prst="rect">
                      <a:avLst/>
                    </a:prstGeom>
                  </pic:spPr>
                </pic:pic>
              </a:graphicData>
            </a:graphic>
          </wp:inline>
        </w:drawing>
      </w:r>
    </w:p>
    <w:p w14:paraId="6310EB88" w14:textId="77777777" w:rsidR="007F358D" w:rsidRDefault="00000000">
      <w:pPr>
        <w:jc w:val="center"/>
      </w:pPr>
      <w:r>
        <w:rPr>
          <w:b/>
          <w:color w:val="1F7A3F"/>
          <w:sz w:val="56"/>
        </w:rPr>
        <w:t>Smart Pantry</w:t>
      </w:r>
    </w:p>
    <w:p w14:paraId="1B28B200" w14:textId="44E76053" w:rsidR="007F358D" w:rsidRDefault="00000000">
      <w:pPr>
        <w:jc w:val="center"/>
      </w:pPr>
      <w:r>
        <w:rPr>
          <w:i/>
          <w:color w:val="2563EB"/>
          <w:sz w:val="28"/>
        </w:rPr>
        <w:t xml:space="preserve">High Level Design Document - Draft 2 </w:t>
      </w:r>
    </w:p>
    <w:p w14:paraId="03416B91" w14:textId="77777777" w:rsidR="007F358D" w:rsidRDefault="00000000">
      <w:pPr>
        <w:jc w:val="center"/>
      </w:pPr>
      <w:r>
        <w:rPr>
          <w:sz w:val="24"/>
        </w:rPr>
        <w:t>Patrice Jones</w:t>
      </w:r>
    </w:p>
    <w:p w14:paraId="7FC84AAD" w14:textId="77777777" w:rsidR="007F358D" w:rsidRDefault="00000000">
      <w:pPr>
        <w:jc w:val="center"/>
      </w:pPr>
      <w:r>
        <w:rPr>
          <w:sz w:val="24"/>
        </w:rPr>
        <w:t>CSMS Degree Program</w:t>
      </w:r>
    </w:p>
    <w:p w14:paraId="41E5C71C" w14:textId="77777777" w:rsidR="007F358D" w:rsidRDefault="00000000">
      <w:pPr>
        <w:jc w:val="center"/>
      </w:pPr>
      <w:r>
        <w:rPr>
          <w:sz w:val="24"/>
        </w:rPr>
        <w:t>Full Sail University</w:t>
      </w:r>
    </w:p>
    <w:p w14:paraId="27145C1C" w14:textId="77777777" w:rsidR="007F358D" w:rsidRDefault="00000000">
      <w:pPr>
        <w:jc w:val="center"/>
      </w:pPr>
      <w:r>
        <w:rPr>
          <w:sz w:val="24"/>
        </w:rPr>
        <w:t>June 7, 2026</w:t>
      </w:r>
    </w:p>
    <w:p w14:paraId="531E56F7" w14:textId="77777777" w:rsidR="007F358D" w:rsidRDefault="007F358D">
      <w:pPr>
        <w:spacing w:after="120" w:line="259" w:lineRule="auto"/>
      </w:pPr>
    </w:p>
    <w:p w14:paraId="4DFB35CB" w14:textId="77777777" w:rsidR="007F358D" w:rsidRDefault="00000000">
      <w:pPr>
        <w:jc w:val="center"/>
      </w:pPr>
      <w:r>
        <w:rPr>
          <w:b/>
          <w:color w:val="14532D"/>
          <w:sz w:val="24"/>
        </w:rPr>
        <w:t>Smarter pantry. Less waste. More you.</w:t>
      </w:r>
    </w:p>
    <w:p w14:paraId="394B9473" w14:textId="77777777" w:rsidR="007F358D" w:rsidRDefault="00000000">
      <w:r>
        <w:br w:type="page"/>
      </w:r>
    </w:p>
    <w:p w14:paraId="238AC23E" w14:textId="77777777" w:rsidR="007F358D" w:rsidRDefault="00000000">
      <w:pPr>
        <w:pStyle w:val="Heading1"/>
      </w:pPr>
      <w:r>
        <w:lastRenderedPageBreak/>
        <w:t>Table of Contents</w:t>
      </w:r>
    </w:p>
    <w:p w14:paraId="1D4A7C6C" w14:textId="09FBD4CA" w:rsidR="007F358D" w:rsidRDefault="00000000">
      <w:pPr>
        <w:tabs>
          <w:tab w:val="right" w:leader="dot" w:pos="9216"/>
        </w:tabs>
        <w:spacing w:after="40" w:line="259" w:lineRule="auto"/>
      </w:pPr>
      <w:r>
        <w:t>1. Introduction</w:t>
      </w:r>
      <w:r>
        <w:tab/>
      </w:r>
      <w:r w:rsidR="00321568">
        <w:t>3</w:t>
      </w:r>
    </w:p>
    <w:p w14:paraId="4D94020B" w14:textId="494320BE" w:rsidR="007F358D" w:rsidRDefault="00000000">
      <w:pPr>
        <w:tabs>
          <w:tab w:val="right" w:leader="dot" w:pos="9216"/>
        </w:tabs>
        <w:spacing w:after="40" w:line="259" w:lineRule="auto"/>
      </w:pPr>
      <w:r>
        <w:t>1.1 Project Concept / Pitch</w:t>
      </w:r>
      <w:r>
        <w:tab/>
      </w:r>
      <w:r w:rsidR="00321568">
        <w:t>3</w:t>
      </w:r>
    </w:p>
    <w:p w14:paraId="421F2C6C" w14:textId="77777777" w:rsidR="007F358D" w:rsidRDefault="00000000">
      <w:pPr>
        <w:tabs>
          <w:tab w:val="right" w:leader="dot" w:pos="9216"/>
        </w:tabs>
        <w:spacing w:after="40" w:line="259" w:lineRule="auto"/>
      </w:pPr>
      <w:r>
        <w:t>1.2 Technical Design Goals</w:t>
      </w:r>
      <w:r>
        <w:tab/>
        <w:t>3</w:t>
      </w:r>
    </w:p>
    <w:p w14:paraId="40F80F90" w14:textId="77777777" w:rsidR="007F358D" w:rsidRDefault="00000000">
      <w:pPr>
        <w:tabs>
          <w:tab w:val="right" w:leader="dot" w:pos="9216"/>
        </w:tabs>
        <w:spacing w:after="40" w:line="259" w:lineRule="auto"/>
      </w:pPr>
      <w:r>
        <w:t>1.3 Development APIs / Programming Languages</w:t>
      </w:r>
      <w:r>
        <w:tab/>
        <w:t>3</w:t>
      </w:r>
    </w:p>
    <w:p w14:paraId="0779E979" w14:textId="77777777" w:rsidR="007F358D" w:rsidRDefault="00000000">
      <w:pPr>
        <w:tabs>
          <w:tab w:val="right" w:leader="dot" w:pos="9216"/>
        </w:tabs>
        <w:spacing w:after="40" w:line="259" w:lineRule="auto"/>
      </w:pPr>
      <w:r>
        <w:t>1.4 Development Standards / Cold-Start Procedures</w:t>
      </w:r>
      <w:r>
        <w:tab/>
        <w:t>4</w:t>
      </w:r>
    </w:p>
    <w:p w14:paraId="6AFE787B" w14:textId="77777777" w:rsidR="007F358D" w:rsidRDefault="00000000">
      <w:pPr>
        <w:tabs>
          <w:tab w:val="right" w:leader="dot" w:pos="9216"/>
        </w:tabs>
        <w:spacing w:after="40" w:line="259" w:lineRule="auto"/>
      </w:pPr>
      <w:r>
        <w:t>2. Advisor / Committee Feedback Integration</w:t>
      </w:r>
      <w:r>
        <w:tab/>
        <w:t>4</w:t>
      </w:r>
    </w:p>
    <w:p w14:paraId="3F61095C" w14:textId="77777777" w:rsidR="007F358D" w:rsidRDefault="00000000">
      <w:pPr>
        <w:tabs>
          <w:tab w:val="right" w:leader="dot" w:pos="9216"/>
        </w:tabs>
        <w:spacing w:after="40" w:line="259" w:lineRule="auto"/>
      </w:pPr>
      <w:r>
        <w:t>3. Project Functionality</w:t>
      </w:r>
      <w:r>
        <w:tab/>
        <w:t>5</w:t>
      </w:r>
    </w:p>
    <w:p w14:paraId="08B0DFDF" w14:textId="77777777" w:rsidR="007F358D" w:rsidRDefault="00000000">
      <w:pPr>
        <w:tabs>
          <w:tab w:val="right" w:leader="dot" w:pos="9216"/>
        </w:tabs>
        <w:spacing w:after="40" w:line="259" w:lineRule="auto"/>
      </w:pPr>
      <w:r>
        <w:t>3.1 User Modes</w:t>
      </w:r>
      <w:r>
        <w:tab/>
        <w:t>5</w:t>
      </w:r>
    </w:p>
    <w:p w14:paraId="04893280" w14:textId="77777777" w:rsidR="007F358D" w:rsidRDefault="00000000">
      <w:pPr>
        <w:tabs>
          <w:tab w:val="right" w:leader="dot" w:pos="9216"/>
        </w:tabs>
        <w:spacing w:after="40" w:line="259" w:lineRule="auto"/>
      </w:pPr>
      <w:r>
        <w:t>3.2 Main Mechanics / Sub Mechanics</w:t>
      </w:r>
      <w:r>
        <w:tab/>
        <w:t>5</w:t>
      </w:r>
    </w:p>
    <w:p w14:paraId="1E630CBA" w14:textId="3D75BBE1" w:rsidR="007F358D" w:rsidRDefault="00000000">
      <w:pPr>
        <w:tabs>
          <w:tab w:val="right" w:leader="dot" w:pos="9216"/>
        </w:tabs>
        <w:spacing w:after="40" w:line="259" w:lineRule="auto"/>
      </w:pPr>
      <w:r>
        <w:t>3.3 AI Module(s)</w:t>
      </w:r>
      <w:r>
        <w:tab/>
      </w:r>
      <w:r w:rsidR="008C44DC">
        <w:t>5</w:t>
      </w:r>
    </w:p>
    <w:p w14:paraId="58EC0633" w14:textId="77777777" w:rsidR="007F358D" w:rsidRDefault="00000000">
      <w:pPr>
        <w:tabs>
          <w:tab w:val="right" w:leader="dot" w:pos="9216"/>
        </w:tabs>
        <w:spacing w:after="40" w:line="259" w:lineRule="auto"/>
      </w:pPr>
      <w:r>
        <w:t>3.4 Machine Learning Support Layer</w:t>
      </w:r>
      <w:r>
        <w:tab/>
        <w:t>6</w:t>
      </w:r>
    </w:p>
    <w:p w14:paraId="71B6A911" w14:textId="5D473A12" w:rsidR="007F358D" w:rsidRDefault="00000000">
      <w:pPr>
        <w:tabs>
          <w:tab w:val="right" w:leader="dot" w:pos="9216"/>
        </w:tabs>
        <w:spacing w:after="40" w:line="259" w:lineRule="auto"/>
      </w:pPr>
      <w:r>
        <w:t>3.5 User Interface / Inputs / Sensors</w:t>
      </w:r>
      <w:r>
        <w:tab/>
      </w:r>
      <w:r w:rsidR="008C44DC">
        <w:t>6</w:t>
      </w:r>
    </w:p>
    <w:p w14:paraId="0780E984" w14:textId="72004489" w:rsidR="007F358D" w:rsidRDefault="00000000">
      <w:pPr>
        <w:tabs>
          <w:tab w:val="right" w:leader="dot" w:pos="9216"/>
        </w:tabs>
        <w:spacing w:after="40" w:line="259" w:lineRule="auto"/>
      </w:pPr>
      <w:r>
        <w:t>3.6 Graphics / Animation / Video</w:t>
      </w:r>
      <w:r>
        <w:tab/>
      </w:r>
      <w:r w:rsidR="008C44DC">
        <w:t>6</w:t>
      </w:r>
    </w:p>
    <w:p w14:paraId="778B15A3" w14:textId="14A28FFF" w:rsidR="007F358D" w:rsidRDefault="00000000">
      <w:pPr>
        <w:tabs>
          <w:tab w:val="right" w:leader="dot" w:pos="9216"/>
        </w:tabs>
        <w:spacing w:after="40" w:line="259" w:lineRule="auto"/>
      </w:pPr>
      <w:r>
        <w:t>3.7 Audio</w:t>
      </w:r>
      <w:r>
        <w:tab/>
      </w:r>
      <w:r w:rsidR="008C44DC">
        <w:t>6</w:t>
      </w:r>
    </w:p>
    <w:p w14:paraId="2DCA0042" w14:textId="77777777" w:rsidR="007F358D" w:rsidRDefault="00000000">
      <w:pPr>
        <w:tabs>
          <w:tab w:val="right" w:leader="dot" w:pos="9216"/>
        </w:tabs>
        <w:spacing w:after="40" w:line="259" w:lineRule="auto"/>
      </w:pPr>
      <w:r>
        <w:t>3.8 Networking</w:t>
      </w:r>
      <w:r>
        <w:tab/>
        <w:t>7</w:t>
      </w:r>
    </w:p>
    <w:p w14:paraId="3978A923" w14:textId="77777777" w:rsidR="007F358D" w:rsidRDefault="00000000">
      <w:pPr>
        <w:tabs>
          <w:tab w:val="right" w:leader="dot" w:pos="9216"/>
        </w:tabs>
        <w:spacing w:after="40" w:line="259" w:lineRule="auto"/>
      </w:pPr>
      <w:r>
        <w:t>3.9 Databases / Server-Side Technology</w:t>
      </w:r>
      <w:r>
        <w:tab/>
        <w:t>7</w:t>
      </w:r>
    </w:p>
    <w:p w14:paraId="64FD704A" w14:textId="321E0EF1" w:rsidR="007F358D" w:rsidRDefault="00000000">
      <w:pPr>
        <w:tabs>
          <w:tab w:val="right" w:leader="dot" w:pos="9216"/>
        </w:tabs>
        <w:spacing w:after="40" w:line="259" w:lineRule="auto"/>
      </w:pPr>
      <w:r>
        <w:t>3.10 Localization Plan</w:t>
      </w:r>
      <w:r>
        <w:tab/>
      </w:r>
      <w:r w:rsidR="008C44DC">
        <w:t>7</w:t>
      </w:r>
    </w:p>
    <w:p w14:paraId="69C9B925" w14:textId="15D50BD2" w:rsidR="007F358D" w:rsidRDefault="00000000">
      <w:pPr>
        <w:tabs>
          <w:tab w:val="right" w:leader="dot" w:pos="9216"/>
        </w:tabs>
        <w:spacing w:after="40" w:line="259" w:lineRule="auto"/>
      </w:pPr>
      <w:r>
        <w:t>3.11 Custom Topics</w:t>
      </w:r>
      <w:r>
        <w:tab/>
      </w:r>
      <w:r w:rsidR="0067743B">
        <w:t>7</w:t>
      </w:r>
    </w:p>
    <w:p w14:paraId="7AD0C0B7" w14:textId="2C35C4C8" w:rsidR="007F358D" w:rsidRDefault="00000000">
      <w:pPr>
        <w:tabs>
          <w:tab w:val="right" w:leader="dot" w:pos="9216"/>
        </w:tabs>
        <w:spacing w:after="40" w:line="259" w:lineRule="auto"/>
      </w:pPr>
      <w:r>
        <w:t>3.12 Additional Technical Information</w:t>
      </w:r>
      <w:r>
        <w:tab/>
      </w:r>
      <w:r w:rsidR="0067743B">
        <w:t>7</w:t>
      </w:r>
    </w:p>
    <w:p w14:paraId="357E2B7C" w14:textId="3DE4F943" w:rsidR="007F358D" w:rsidRDefault="00000000">
      <w:pPr>
        <w:tabs>
          <w:tab w:val="right" w:leader="dot" w:pos="9216"/>
        </w:tabs>
        <w:spacing w:after="40" w:line="259" w:lineRule="auto"/>
      </w:pPr>
      <w:r>
        <w:t>4. Mockups / Flowcharts</w:t>
      </w:r>
      <w:r>
        <w:tab/>
      </w:r>
      <w:r w:rsidR="0067743B">
        <w:t>7-9</w:t>
      </w:r>
    </w:p>
    <w:p w14:paraId="44570964" w14:textId="77777777" w:rsidR="007F358D" w:rsidRDefault="00000000">
      <w:pPr>
        <w:tabs>
          <w:tab w:val="right" w:leader="dot" w:pos="9216"/>
        </w:tabs>
        <w:spacing w:after="40" w:line="259" w:lineRule="auto"/>
      </w:pPr>
      <w:r>
        <w:t>5. Production Documentation</w:t>
      </w:r>
      <w:r>
        <w:tab/>
        <w:t>10</w:t>
      </w:r>
    </w:p>
    <w:p w14:paraId="5A1016E5" w14:textId="77777777" w:rsidR="007F358D" w:rsidRDefault="00000000">
      <w:pPr>
        <w:tabs>
          <w:tab w:val="right" w:leader="dot" w:pos="9216"/>
        </w:tabs>
        <w:spacing w:after="40" w:line="259" w:lineRule="auto"/>
      </w:pPr>
      <w:r>
        <w:t>5.1 Feature List</w:t>
      </w:r>
      <w:r>
        <w:tab/>
        <w:t>10</w:t>
      </w:r>
    </w:p>
    <w:p w14:paraId="364B39AA" w14:textId="0574C6FA" w:rsidR="007F358D" w:rsidRDefault="00000000">
      <w:pPr>
        <w:tabs>
          <w:tab w:val="right" w:leader="dot" w:pos="9216"/>
        </w:tabs>
        <w:spacing w:after="40" w:line="259" w:lineRule="auto"/>
      </w:pPr>
      <w:r>
        <w:t>5.2 Master Task List</w:t>
      </w:r>
      <w:r>
        <w:tab/>
        <w:t>1</w:t>
      </w:r>
      <w:r w:rsidR="0067743B">
        <w:t>0-11</w:t>
      </w:r>
    </w:p>
    <w:p w14:paraId="7EF00CDD" w14:textId="25C1806C" w:rsidR="007F358D" w:rsidRDefault="00000000">
      <w:pPr>
        <w:tabs>
          <w:tab w:val="right" w:leader="dot" w:pos="9216"/>
        </w:tabs>
        <w:spacing w:after="40" w:line="259" w:lineRule="auto"/>
      </w:pPr>
      <w:r>
        <w:t>6. Development Roadmap</w:t>
      </w:r>
      <w:r>
        <w:tab/>
        <w:t>1</w:t>
      </w:r>
      <w:r w:rsidR="0067743B">
        <w:t>1</w:t>
      </w:r>
    </w:p>
    <w:p w14:paraId="5A2A7FE2" w14:textId="45185258" w:rsidR="007F358D" w:rsidRDefault="00000000">
      <w:pPr>
        <w:tabs>
          <w:tab w:val="right" w:leader="dot" w:pos="9216"/>
        </w:tabs>
        <w:spacing w:after="40" w:line="259" w:lineRule="auto"/>
      </w:pPr>
      <w:r>
        <w:t>7. Verification and Validation (V&amp;V)</w:t>
      </w:r>
      <w:r>
        <w:tab/>
      </w:r>
      <w:r w:rsidR="008C44DC">
        <w:t>11-</w:t>
      </w:r>
      <w:r>
        <w:t>1</w:t>
      </w:r>
      <w:r w:rsidR="008C44DC">
        <w:t>2</w:t>
      </w:r>
    </w:p>
    <w:p w14:paraId="2B78D5D9" w14:textId="3A54A46D" w:rsidR="007F358D" w:rsidRDefault="00000000">
      <w:pPr>
        <w:tabs>
          <w:tab w:val="right" w:leader="dot" w:pos="9216"/>
        </w:tabs>
        <w:spacing w:after="40" w:line="259" w:lineRule="auto"/>
      </w:pPr>
      <w:r>
        <w:t>8. Risk Areas and Backup Plans</w:t>
      </w:r>
      <w:r>
        <w:tab/>
      </w:r>
      <w:r w:rsidR="008C44DC">
        <w:t>12</w:t>
      </w:r>
    </w:p>
    <w:p w14:paraId="55B0AA04" w14:textId="7CA59FFA" w:rsidR="007F358D" w:rsidRDefault="00000000">
      <w:pPr>
        <w:tabs>
          <w:tab w:val="right" w:leader="dot" w:pos="9216"/>
        </w:tabs>
        <w:spacing w:after="40" w:line="259" w:lineRule="auto"/>
      </w:pPr>
      <w:r>
        <w:t>9. References</w:t>
      </w:r>
      <w:r>
        <w:tab/>
      </w:r>
      <w:r w:rsidR="008C44DC">
        <w:t>12</w:t>
      </w:r>
    </w:p>
    <w:p w14:paraId="7AF37C84" w14:textId="77777777" w:rsidR="007F358D" w:rsidRDefault="007F358D"/>
    <w:p w14:paraId="7921D3F0" w14:textId="77777777" w:rsidR="00321568" w:rsidRDefault="00321568"/>
    <w:p w14:paraId="3F169468" w14:textId="77777777" w:rsidR="00321568" w:rsidRDefault="00321568"/>
    <w:p w14:paraId="4D168AC0" w14:textId="77777777" w:rsidR="00321568" w:rsidRDefault="00321568"/>
    <w:p w14:paraId="4AD78857" w14:textId="77777777" w:rsidR="00321568" w:rsidRDefault="00321568"/>
    <w:p w14:paraId="2862C8DC" w14:textId="77777777" w:rsidR="00321568" w:rsidRDefault="00321568"/>
    <w:p w14:paraId="216292A7" w14:textId="77777777" w:rsidR="00321568" w:rsidRDefault="00321568"/>
    <w:p w14:paraId="00B05625" w14:textId="77777777" w:rsidR="00321568" w:rsidRDefault="00321568"/>
    <w:p w14:paraId="69FCCF5C" w14:textId="77777777" w:rsidR="007F358D" w:rsidRDefault="00000000">
      <w:pPr>
        <w:pStyle w:val="Heading1"/>
      </w:pPr>
      <w:r>
        <w:lastRenderedPageBreak/>
        <w:t>1. Introduction</w:t>
      </w:r>
    </w:p>
    <w:p w14:paraId="22ABDC8F" w14:textId="77777777" w:rsidR="007F358D" w:rsidRDefault="00000000">
      <w:pPr>
        <w:pStyle w:val="Heading2"/>
      </w:pPr>
      <w:r>
        <w:t>1.1 Project Concept / Pitch</w:t>
      </w:r>
    </w:p>
    <w:p w14:paraId="36390F26" w14:textId="77777777" w:rsidR="007F358D" w:rsidRDefault="00000000">
      <w:pPr>
        <w:spacing w:after="120" w:line="259" w:lineRule="auto"/>
      </w:pPr>
      <w:r>
        <w:t>Smart Pantry helps people use what they already have before food gets forgotten, wasted, or bought twice.</w:t>
      </w:r>
    </w:p>
    <w:p w14:paraId="4606FD4C" w14:textId="77777777" w:rsidR="007F358D" w:rsidRDefault="00000000">
      <w:pPr>
        <w:spacing w:after="120" w:line="259" w:lineRule="auto"/>
      </w:pPr>
      <w:r>
        <w:t>Smart Pantry is a web-based pantry awareness and meal recommendation system. The application lets participants track food items, edit pantry amounts, view expiration alerts, get practical meal recommendations, record what they actually used, and complete pre-study and post-study surveys. The goal is not to make a plain recipe app. The goal is to build a research-ready pantry tool that can measure whether the system improves pantry awareness, recommendation usefulness, and ingredient utilization.</w:t>
      </w:r>
    </w:p>
    <w:p w14:paraId="153013F2" w14:textId="77777777" w:rsidR="007F358D" w:rsidRDefault="00000000">
      <w:pPr>
        <w:spacing w:after="120" w:line="259" w:lineRule="auto"/>
      </w:pPr>
      <w:r>
        <w:t>This Draft 2 version keeps the stronger technical direction from the original high-level design document while updating the scope to match the current working application. The older draft focused heavily on a single-user pantry recommendation MVP with future multi-user support. The current version has moved forward into participant accounts, admin access, user-specific data separation, study metrics, cleaned recipe dataset integration, Smart Score ranking, and a local testing workflow that can later move to Supabase and Streamlit deployment.</w:t>
      </w:r>
    </w:p>
    <w:p w14:paraId="7079DB64" w14:textId="77777777" w:rsidR="007F358D" w:rsidRDefault="00000000">
      <w:pPr>
        <w:pStyle w:val="Heading2"/>
      </w:pPr>
      <w:r>
        <w:t>1.2 Technical Design Goal(s)</w:t>
      </w:r>
    </w:p>
    <w:p w14:paraId="0DE2792D" w14:textId="77777777" w:rsidR="007F358D" w:rsidRDefault="00000000">
      <w:pPr>
        <w:pStyle w:val="ListBullet"/>
      </w:pPr>
      <w:r>
        <w:t>Build a working web app that supports participant login, individual pantry records, profile preferences, pre-study and post-study surveys, meal recommendations, and admin study metrics.</w:t>
      </w:r>
    </w:p>
    <w:p w14:paraId="444F71EA" w14:textId="77777777" w:rsidR="007F358D" w:rsidRDefault="00000000">
      <w:pPr>
        <w:pStyle w:val="ListBullet"/>
      </w:pPr>
      <w:r>
        <w:t>Design an explainable recommendation engine that uses pantry match, expiration urgency, substitutions, allergies/preferences, recipe practicality, and nutrition data instead of only basic ingredient matching.</w:t>
      </w:r>
    </w:p>
    <w:p w14:paraId="36D1EB2F" w14:textId="77777777" w:rsidR="007F358D" w:rsidRDefault="00000000">
      <w:pPr>
        <w:pStyle w:val="ListBullet"/>
      </w:pPr>
      <w:r>
        <w:t>Use a cleaned recipe and nutrition dataset so the app does not depend on a small hard-coded recipe list or the original large CSV during normal testing.</w:t>
      </w:r>
    </w:p>
    <w:p w14:paraId="2E38475D" w14:textId="77777777" w:rsidR="007F358D" w:rsidRDefault="00000000">
      <w:pPr>
        <w:pStyle w:val="ListBullet"/>
      </w:pPr>
      <w:r>
        <w:t>Use a Random Forest model as a support layer for nutrition and practicality scoring while keeping the visible Smart Score understandable to users and defensible to the committee.</w:t>
      </w:r>
    </w:p>
    <w:p w14:paraId="401673BB" w14:textId="77777777" w:rsidR="007F358D" w:rsidRDefault="00000000">
      <w:pPr>
        <w:pStyle w:val="ListBullet"/>
      </w:pPr>
      <w:r>
        <w:t>Collect enough structured study data to support the thesis question: whether Smart Pantry improves pantry awareness, recommendation usefulness, and ingredient utilization compared to traditional methods and previous app experiences.</w:t>
      </w:r>
    </w:p>
    <w:p w14:paraId="3862A892" w14:textId="77777777" w:rsidR="007F358D" w:rsidRDefault="00000000">
      <w:pPr>
        <w:pStyle w:val="ListBullet"/>
      </w:pPr>
      <w:r>
        <w:t xml:space="preserve">Keep the </w:t>
      </w:r>
      <w:proofErr w:type="gramStart"/>
      <w:r>
        <w:t>participant</w:t>
      </w:r>
      <w:proofErr w:type="gramEnd"/>
      <w:r>
        <w:t xml:space="preserve"> side simple and friendly while keeping research-heavy data in the admin dashboard.</w:t>
      </w:r>
    </w:p>
    <w:p w14:paraId="3BE9C880" w14:textId="77777777" w:rsidR="007F358D" w:rsidRDefault="00000000">
      <w:pPr>
        <w:spacing w:after="120" w:line="259" w:lineRule="auto"/>
      </w:pPr>
      <w:r>
        <w:t xml:space="preserve">The most challenging part of this project is connecting several smaller systems into one complete workflow. Pantry management, recipe data, recommendation scoring, survey responses, user accounts, admin metrics, and future deployment all have to work together. This is also why the project is valuable from a graduate-level development standpoint: it is not only about building pages, </w:t>
      </w:r>
      <w:proofErr w:type="gramStart"/>
      <w:r>
        <w:t>it is</w:t>
      </w:r>
      <w:proofErr w:type="gramEnd"/>
      <w:r>
        <w:t xml:space="preserve"> about building a system that can collect and explain evidence.</w:t>
      </w:r>
    </w:p>
    <w:p w14:paraId="12BD99B7" w14:textId="77777777" w:rsidR="007F358D" w:rsidRDefault="00000000">
      <w:pPr>
        <w:pStyle w:val="Heading2"/>
      </w:pPr>
      <w:r>
        <w:t>1.3 Development APIs / Programming Languages</w:t>
      </w:r>
    </w:p>
    <w:tbl>
      <w:tblPr>
        <w:tblStyle w:val="TableGrid"/>
        <w:tblW w:w="0" w:type="auto"/>
        <w:jc w:val="center"/>
        <w:tblLook w:val="04A0" w:firstRow="1" w:lastRow="0" w:firstColumn="1" w:lastColumn="0" w:noHBand="0" w:noVBand="1"/>
      </w:tblPr>
      <w:tblGrid>
        <w:gridCol w:w="2312"/>
        <w:gridCol w:w="7758"/>
      </w:tblGrid>
      <w:tr w:rsidR="007F358D" w14:paraId="6D540810" w14:textId="77777777">
        <w:trPr>
          <w:tblHeader/>
          <w:jc w:val="center"/>
        </w:trPr>
        <w:tc>
          <w:tcPr>
            <w:tcW w:w="2448" w:type="dxa"/>
            <w:shd w:val="clear" w:color="auto" w:fill="1F7A3F"/>
          </w:tcPr>
          <w:p w14:paraId="0EBEB256" w14:textId="77777777" w:rsidR="007F358D" w:rsidRDefault="00000000">
            <w:r>
              <w:rPr>
                <w:b/>
                <w:color w:val="FFFFFF"/>
                <w:sz w:val="16"/>
              </w:rPr>
              <w:t>Tool / API</w:t>
            </w:r>
          </w:p>
        </w:tc>
        <w:tc>
          <w:tcPr>
            <w:tcW w:w="8352" w:type="dxa"/>
            <w:shd w:val="clear" w:color="auto" w:fill="1F7A3F"/>
          </w:tcPr>
          <w:p w14:paraId="44CC5134" w14:textId="77777777" w:rsidR="007F358D" w:rsidRDefault="00000000">
            <w:r>
              <w:rPr>
                <w:b/>
                <w:color w:val="FFFFFF"/>
                <w:sz w:val="16"/>
              </w:rPr>
              <w:t>Use in Smart Pantry</w:t>
            </w:r>
          </w:p>
        </w:tc>
      </w:tr>
      <w:tr w:rsidR="007F358D" w14:paraId="5E5B21F7" w14:textId="77777777">
        <w:trPr>
          <w:jc w:val="center"/>
        </w:trPr>
        <w:tc>
          <w:tcPr>
            <w:tcW w:w="2448" w:type="dxa"/>
          </w:tcPr>
          <w:p w14:paraId="4BC6354A" w14:textId="77777777" w:rsidR="007F358D" w:rsidRDefault="00000000">
            <w:r>
              <w:rPr>
                <w:sz w:val="16"/>
              </w:rPr>
              <w:t>Python 3.11+</w:t>
            </w:r>
          </w:p>
        </w:tc>
        <w:tc>
          <w:tcPr>
            <w:tcW w:w="8352" w:type="dxa"/>
          </w:tcPr>
          <w:p w14:paraId="0DF72BE1" w14:textId="77777777" w:rsidR="007F358D" w:rsidRDefault="00000000">
            <w:r>
              <w:rPr>
                <w:sz w:val="16"/>
              </w:rPr>
              <w:t>Core application language used for Streamlit pages, recommendation logic, data processing, and model training.</w:t>
            </w:r>
          </w:p>
        </w:tc>
      </w:tr>
      <w:tr w:rsidR="007F358D" w14:paraId="62C3B6F3" w14:textId="77777777">
        <w:trPr>
          <w:jc w:val="center"/>
        </w:trPr>
        <w:tc>
          <w:tcPr>
            <w:tcW w:w="2448" w:type="dxa"/>
          </w:tcPr>
          <w:p w14:paraId="6932E8A7" w14:textId="77777777" w:rsidR="007F358D" w:rsidRDefault="00000000">
            <w:r>
              <w:rPr>
                <w:sz w:val="16"/>
              </w:rPr>
              <w:t>Streamlit</w:t>
            </w:r>
          </w:p>
        </w:tc>
        <w:tc>
          <w:tcPr>
            <w:tcW w:w="8352" w:type="dxa"/>
          </w:tcPr>
          <w:p w14:paraId="61144C65" w14:textId="77777777" w:rsidR="007F358D" w:rsidRDefault="00000000">
            <w:r>
              <w:rPr>
                <w:sz w:val="16"/>
              </w:rPr>
              <w:t>Web application framework used for the participant UI, admin dashboard, forms, tables, charts, and local testing.</w:t>
            </w:r>
          </w:p>
        </w:tc>
      </w:tr>
      <w:tr w:rsidR="007F358D" w14:paraId="6648A894" w14:textId="77777777">
        <w:trPr>
          <w:jc w:val="center"/>
        </w:trPr>
        <w:tc>
          <w:tcPr>
            <w:tcW w:w="2448" w:type="dxa"/>
          </w:tcPr>
          <w:p w14:paraId="094E7693" w14:textId="77777777" w:rsidR="007F358D" w:rsidRDefault="00000000">
            <w:r>
              <w:rPr>
                <w:sz w:val="16"/>
              </w:rPr>
              <w:t>SQLite</w:t>
            </w:r>
          </w:p>
        </w:tc>
        <w:tc>
          <w:tcPr>
            <w:tcW w:w="8352" w:type="dxa"/>
          </w:tcPr>
          <w:p w14:paraId="2227A744" w14:textId="77777777" w:rsidR="007F358D" w:rsidRDefault="00000000">
            <w:r>
              <w:rPr>
                <w:sz w:val="16"/>
              </w:rPr>
              <w:t>Local prototype database for user accounts, pantry items, surveys, recommendation logs, and usage logs.</w:t>
            </w:r>
          </w:p>
        </w:tc>
      </w:tr>
      <w:tr w:rsidR="007F358D" w14:paraId="0E6C2C3D" w14:textId="77777777">
        <w:trPr>
          <w:jc w:val="center"/>
        </w:trPr>
        <w:tc>
          <w:tcPr>
            <w:tcW w:w="2448" w:type="dxa"/>
          </w:tcPr>
          <w:p w14:paraId="0C781D8B" w14:textId="77777777" w:rsidR="007F358D" w:rsidRDefault="00000000">
            <w:r>
              <w:rPr>
                <w:sz w:val="16"/>
              </w:rPr>
              <w:t>Supabase / PostgreSQL</w:t>
            </w:r>
          </w:p>
        </w:tc>
        <w:tc>
          <w:tcPr>
            <w:tcW w:w="8352" w:type="dxa"/>
          </w:tcPr>
          <w:p w14:paraId="771226EC" w14:textId="77777777" w:rsidR="007F358D" w:rsidRDefault="00000000">
            <w:r>
              <w:rPr>
                <w:sz w:val="16"/>
              </w:rPr>
              <w:t>Planned final deployment database for online participant testing and persistent study data. Supabase is not part of the current local phase yet.</w:t>
            </w:r>
          </w:p>
        </w:tc>
      </w:tr>
      <w:tr w:rsidR="007F358D" w14:paraId="12E541FE" w14:textId="77777777">
        <w:trPr>
          <w:jc w:val="center"/>
        </w:trPr>
        <w:tc>
          <w:tcPr>
            <w:tcW w:w="2448" w:type="dxa"/>
          </w:tcPr>
          <w:p w14:paraId="66E9E76A" w14:textId="77777777" w:rsidR="007F358D" w:rsidRDefault="00000000">
            <w:r>
              <w:rPr>
                <w:sz w:val="16"/>
              </w:rPr>
              <w:t>Pandas</w:t>
            </w:r>
          </w:p>
        </w:tc>
        <w:tc>
          <w:tcPr>
            <w:tcW w:w="8352" w:type="dxa"/>
          </w:tcPr>
          <w:p w14:paraId="365FC3BF" w14:textId="77777777" w:rsidR="007F358D" w:rsidRDefault="00000000">
            <w:r>
              <w:rPr>
                <w:sz w:val="16"/>
              </w:rPr>
              <w:t>Used to process the cleaned recipe dataset, survey exports, admin metrics, and CSV data.</w:t>
            </w:r>
          </w:p>
        </w:tc>
      </w:tr>
      <w:tr w:rsidR="007F358D" w14:paraId="407F9636" w14:textId="77777777">
        <w:trPr>
          <w:jc w:val="center"/>
        </w:trPr>
        <w:tc>
          <w:tcPr>
            <w:tcW w:w="2448" w:type="dxa"/>
          </w:tcPr>
          <w:p w14:paraId="00216B51" w14:textId="77777777" w:rsidR="007F358D" w:rsidRDefault="00000000">
            <w:r>
              <w:rPr>
                <w:sz w:val="16"/>
              </w:rPr>
              <w:t>scikit-learn</w:t>
            </w:r>
          </w:p>
        </w:tc>
        <w:tc>
          <w:tcPr>
            <w:tcW w:w="8352" w:type="dxa"/>
          </w:tcPr>
          <w:p w14:paraId="1D1EC530" w14:textId="77777777" w:rsidR="007F358D" w:rsidRDefault="00000000">
            <w:r>
              <w:rPr>
                <w:sz w:val="16"/>
              </w:rPr>
              <w:t>Used for Random Forest support model training and nutrition/practicality scoring.</w:t>
            </w:r>
          </w:p>
        </w:tc>
      </w:tr>
      <w:tr w:rsidR="007F358D" w14:paraId="16F1CB93" w14:textId="77777777">
        <w:trPr>
          <w:jc w:val="center"/>
        </w:trPr>
        <w:tc>
          <w:tcPr>
            <w:tcW w:w="2448" w:type="dxa"/>
          </w:tcPr>
          <w:p w14:paraId="79B25A53" w14:textId="77777777" w:rsidR="007F358D" w:rsidRDefault="00000000">
            <w:r>
              <w:rPr>
                <w:sz w:val="16"/>
              </w:rPr>
              <w:t>joblib</w:t>
            </w:r>
          </w:p>
        </w:tc>
        <w:tc>
          <w:tcPr>
            <w:tcW w:w="8352" w:type="dxa"/>
          </w:tcPr>
          <w:p w14:paraId="4A4011A5" w14:textId="77777777" w:rsidR="007F358D" w:rsidRDefault="00000000">
            <w:r>
              <w:rPr>
                <w:sz w:val="16"/>
              </w:rPr>
              <w:t>Used to load and save the recommendation_model.pkl file.</w:t>
            </w:r>
          </w:p>
        </w:tc>
      </w:tr>
      <w:tr w:rsidR="007F358D" w14:paraId="47475CB4" w14:textId="77777777">
        <w:trPr>
          <w:jc w:val="center"/>
        </w:trPr>
        <w:tc>
          <w:tcPr>
            <w:tcW w:w="2448" w:type="dxa"/>
          </w:tcPr>
          <w:p w14:paraId="551B77B4" w14:textId="77777777" w:rsidR="007F358D" w:rsidRDefault="00000000">
            <w:r>
              <w:rPr>
                <w:sz w:val="16"/>
              </w:rPr>
              <w:t>Matplotlib / Streamlit charts</w:t>
            </w:r>
          </w:p>
        </w:tc>
        <w:tc>
          <w:tcPr>
            <w:tcW w:w="8352" w:type="dxa"/>
          </w:tcPr>
          <w:p w14:paraId="19CC222A" w14:textId="77777777" w:rsidR="007F358D" w:rsidRDefault="00000000">
            <w:r>
              <w:rPr>
                <w:sz w:val="16"/>
              </w:rPr>
              <w:t>Used for pie charts and admin/dashboard visualizations.</w:t>
            </w:r>
          </w:p>
        </w:tc>
      </w:tr>
      <w:tr w:rsidR="007F358D" w14:paraId="19A57205" w14:textId="77777777">
        <w:trPr>
          <w:jc w:val="center"/>
        </w:trPr>
        <w:tc>
          <w:tcPr>
            <w:tcW w:w="2448" w:type="dxa"/>
          </w:tcPr>
          <w:p w14:paraId="17BC4F1E" w14:textId="77777777" w:rsidR="007F358D" w:rsidRDefault="00000000">
            <w:r>
              <w:rPr>
                <w:sz w:val="16"/>
              </w:rPr>
              <w:t>GitHub / Git Bash</w:t>
            </w:r>
          </w:p>
        </w:tc>
        <w:tc>
          <w:tcPr>
            <w:tcW w:w="8352" w:type="dxa"/>
          </w:tcPr>
          <w:p w14:paraId="2E33F0B1" w14:textId="77777777" w:rsidR="007F358D" w:rsidRDefault="00000000">
            <w:r>
              <w:rPr>
                <w:sz w:val="16"/>
              </w:rPr>
              <w:t>Used for version control, backups, and deployment preparation.</w:t>
            </w:r>
          </w:p>
        </w:tc>
      </w:tr>
      <w:tr w:rsidR="007F358D" w14:paraId="7EDB3ADD" w14:textId="77777777">
        <w:trPr>
          <w:jc w:val="center"/>
        </w:trPr>
        <w:tc>
          <w:tcPr>
            <w:tcW w:w="2448" w:type="dxa"/>
          </w:tcPr>
          <w:p w14:paraId="7B13FABC" w14:textId="77777777" w:rsidR="007F358D" w:rsidRDefault="00000000">
            <w:r>
              <w:rPr>
                <w:sz w:val="16"/>
              </w:rPr>
              <w:t>Visual Studio Code</w:t>
            </w:r>
          </w:p>
        </w:tc>
        <w:tc>
          <w:tcPr>
            <w:tcW w:w="8352" w:type="dxa"/>
          </w:tcPr>
          <w:p w14:paraId="48870518" w14:textId="77777777" w:rsidR="007F358D" w:rsidRDefault="00000000">
            <w:r>
              <w:rPr>
                <w:sz w:val="16"/>
              </w:rPr>
              <w:t>Primary development environment.</w:t>
            </w:r>
          </w:p>
        </w:tc>
      </w:tr>
    </w:tbl>
    <w:p w14:paraId="3B6E25A0" w14:textId="77777777" w:rsidR="007F358D" w:rsidRDefault="00000000">
      <w:pPr>
        <w:spacing w:after="120" w:line="259" w:lineRule="auto"/>
      </w:pPr>
      <w:r>
        <w:t>Possible later API additions include USDA FoodData Central or a recipe API if the cleaned local dataset is not enough. These are future options and are not required for the current Draft 2 scope.</w:t>
      </w:r>
    </w:p>
    <w:p w14:paraId="0BA62FFD" w14:textId="77777777" w:rsidR="007F358D" w:rsidRDefault="00000000">
      <w:pPr>
        <w:pStyle w:val="Heading2"/>
      </w:pPr>
      <w:r>
        <w:lastRenderedPageBreak/>
        <w:t>1.4 Development Standards / Cold-Start Procedures</w:t>
      </w:r>
    </w:p>
    <w:p w14:paraId="018BAD9E" w14:textId="77777777" w:rsidR="007F358D" w:rsidRDefault="00000000">
      <w:pPr>
        <w:spacing w:after="120" w:line="259" w:lineRule="auto"/>
      </w:pPr>
      <w:r>
        <w:t>The project is organized around the working app folder because that is how the current prototype is launched. The stable local version is the v28 checkpoint.</w:t>
      </w:r>
    </w:p>
    <w:p w14:paraId="66903C6B" w14:textId="77777777" w:rsidR="007F358D" w:rsidRDefault="00000000">
      <w:r>
        <w:rPr>
          <w:rFonts w:ascii="Courier New" w:hAnsi="Courier New"/>
          <w:sz w:val="18"/>
        </w:rPr>
        <w:t>SmartPantry/</w:t>
      </w:r>
      <w:r>
        <w:rPr>
          <w:rFonts w:ascii="Courier New" w:hAnsi="Courier New"/>
          <w:sz w:val="18"/>
        </w:rPr>
        <w:br/>
        <w:t xml:space="preserve">  app/</w:t>
      </w:r>
      <w:r>
        <w:rPr>
          <w:rFonts w:ascii="Courier New" w:hAnsi="Courier New"/>
          <w:sz w:val="18"/>
        </w:rPr>
        <w:br/>
        <w:t xml:space="preserve">    main.py</w:t>
      </w:r>
      <w:r>
        <w:rPr>
          <w:rFonts w:ascii="Courier New" w:hAnsi="Courier New"/>
          <w:sz w:val="18"/>
        </w:rPr>
        <w:br/>
        <w:t xml:space="preserve">    database.py</w:t>
      </w:r>
      <w:r>
        <w:rPr>
          <w:rFonts w:ascii="Courier New" w:hAnsi="Courier New"/>
          <w:sz w:val="18"/>
        </w:rPr>
        <w:br/>
        <w:t xml:space="preserve">    train_model.py</w:t>
      </w:r>
      <w:r>
        <w:rPr>
          <w:rFonts w:ascii="Courier New" w:hAnsi="Courier New"/>
          <w:sz w:val="18"/>
        </w:rPr>
        <w:br/>
        <w:t xml:space="preserve">    prepare_recipes.py</w:t>
      </w:r>
      <w:r>
        <w:rPr>
          <w:rFonts w:ascii="Courier New" w:hAnsi="Courier New"/>
          <w:sz w:val="18"/>
        </w:rPr>
        <w:br/>
        <w:t xml:space="preserve">    requirements.txt</w:t>
      </w:r>
      <w:r>
        <w:rPr>
          <w:rFonts w:ascii="Courier New" w:hAnsi="Courier New"/>
          <w:sz w:val="18"/>
        </w:rPr>
        <w:br/>
        <w:t xml:space="preserve">    SmartPantry_logo.png</w:t>
      </w:r>
      <w:r>
        <w:rPr>
          <w:rFonts w:ascii="Courier New" w:hAnsi="Courier New"/>
          <w:sz w:val="18"/>
        </w:rPr>
        <w:br/>
        <w:t xml:space="preserve">    data/</w:t>
      </w:r>
      <w:r>
        <w:rPr>
          <w:rFonts w:ascii="Courier New" w:hAnsi="Courier New"/>
          <w:sz w:val="18"/>
        </w:rPr>
        <w:br/>
        <w:t xml:space="preserve">      smart_pantry_recipes_clean.csv</w:t>
      </w:r>
      <w:r>
        <w:rPr>
          <w:rFonts w:ascii="Courier New" w:hAnsi="Courier New"/>
          <w:sz w:val="18"/>
        </w:rPr>
        <w:br/>
        <w:t xml:space="preserve">    ml/</w:t>
      </w:r>
      <w:r>
        <w:rPr>
          <w:rFonts w:ascii="Courier New" w:hAnsi="Courier New"/>
          <w:sz w:val="18"/>
        </w:rPr>
        <w:br/>
        <w:t xml:space="preserve">      recommendation_model.pkl</w:t>
      </w:r>
      <w:r>
        <w:rPr>
          <w:rFonts w:ascii="Courier New" w:hAnsi="Courier New"/>
          <w:sz w:val="18"/>
        </w:rPr>
        <w:br/>
      </w:r>
    </w:p>
    <w:p w14:paraId="466AD3A7" w14:textId="77777777" w:rsidR="007F358D" w:rsidRDefault="00000000">
      <w:pPr>
        <w:spacing w:after="120" w:line="259" w:lineRule="auto"/>
      </w:pPr>
      <w:r>
        <w:t>Cold-start steps for another developer:</w:t>
      </w:r>
    </w:p>
    <w:p w14:paraId="0B467980" w14:textId="77777777" w:rsidR="007F358D" w:rsidRDefault="00000000">
      <w:pPr>
        <w:pStyle w:val="ListNumber"/>
      </w:pPr>
      <w:r>
        <w:t>Clone or copy the project folder and open it in Visual Studio Code.</w:t>
      </w:r>
    </w:p>
    <w:p w14:paraId="29AFD016" w14:textId="77777777" w:rsidR="007F358D" w:rsidRDefault="00000000">
      <w:pPr>
        <w:pStyle w:val="ListNumber"/>
      </w:pPr>
      <w:r>
        <w:t>Create and activate a Python virtual environment.</w:t>
      </w:r>
    </w:p>
    <w:p w14:paraId="58CE9264" w14:textId="77777777" w:rsidR="007F358D" w:rsidRDefault="00000000">
      <w:pPr>
        <w:pStyle w:val="ListNumber"/>
      </w:pPr>
      <w:r>
        <w:t>Install dependencies using: pip install -r app/requirements.txt.</w:t>
      </w:r>
    </w:p>
    <w:p w14:paraId="07D2DB3A" w14:textId="77777777" w:rsidR="007F358D" w:rsidRDefault="00000000">
      <w:pPr>
        <w:pStyle w:val="ListNumber"/>
      </w:pPr>
      <w:r>
        <w:t>Confirm app/data/smart_pantry_recipes_clean.csv exists.</w:t>
      </w:r>
    </w:p>
    <w:p w14:paraId="3F30EBD4" w14:textId="77777777" w:rsidR="007F358D" w:rsidRDefault="00000000">
      <w:pPr>
        <w:pStyle w:val="ListNumber"/>
      </w:pPr>
      <w:r>
        <w:t>Confirm app/ml/recommendation_model.pkl exists or run python app/train_model.py to recreate it.</w:t>
      </w:r>
    </w:p>
    <w:p w14:paraId="52D400DA" w14:textId="77777777" w:rsidR="007F358D" w:rsidRDefault="00000000">
      <w:pPr>
        <w:pStyle w:val="ListNumber"/>
      </w:pPr>
      <w:r>
        <w:t>Launch the app with: streamlit run app/main.py.</w:t>
      </w:r>
    </w:p>
    <w:p w14:paraId="2A31870F" w14:textId="77777777" w:rsidR="007F358D" w:rsidRDefault="00000000">
      <w:pPr>
        <w:pStyle w:val="ListNumber"/>
      </w:pPr>
      <w:r>
        <w:t>Create a test participant account, add pantry items, and confirm Meal Recommendations loads from the cleaned dataset.</w:t>
      </w:r>
    </w:p>
    <w:p w14:paraId="49171873" w14:textId="77777777" w:rsidR="007F358D" w:rsidRDefault="00000000">
      <w:pPr>
        <w:spacing w:after="120" w:line="259" w:lineRule="auto"/>
      </w:pPr>
      <w:r>
        <w:t>Development standards include keeping participant-facing language simple, storing research data through database functions instead of ad hoc files, avoiding exposed admin credentials, maintaining user_id separation for participant data, and saving stable working versions before major changes.</w:t>
      </w:r>
    </w:p>
    <w:p w14:paraId="1611D0FE" w14:textId="77777777" w:rsidR="007F358D" w:rsidRDefault="00000000">
      <w:pPr>
        <w:pStyle w:val="Heading1"/>
      </w:pPr>
      <w:r>
        <w:t>2. Advisor / Committee Feedback Integration</w:t>
      </w:r>
    </w:p>
    <w:p w14:paraId="448B5240" w14:textId="77777777" w:rsidR="007F358D" w:rsidRDefault="00000000">
      <w:pPr>
        <w:spacing w:after="120" w:line="259" w:lineRule="auto"/>
      </w:pPr>
      <w:r>
        <w:t>This section records the committee and advisor feedback from the proposal presentation and follow-up notes, then shows how each concern was integrated into the current Smart Pantry design. I kept the original technical direction around the recommendation engine, dataset processing, database planning, and V&amp;V, but updated the design so the project is more measurable, more research-ready, and more realistic for participant testing.</w:t>
      </w:r>
    </w:p>
    <w:tbl>
      <w:tblPr>
        <w:tblStyle w:val="TableGrid"/>
        <w:tblW w:w="0" w:type="auto"/>
        <w:jc w:val="center"/>
        <w:tblLook w:val="04A0" w:firstRow="1" w:lastRow="0" w:firstColumn="1" w:lastColumn="0" w:noHBand="0" w:noVBand="1"/>
      </w:tblPr>
      <w:tblGrid>
        <w:gridCol w:w="4320"/>
        <w:gridCol w:w="4608"/>
      </w:tblGrid>
      <w:tr w:rsidR="007F358D" w14:paraId="4B9D9A4B" w14:textId="77777777">
        <w:trPr>
          <w:jc w:val="center"/>
        </w:trPr>
        <w:tc>
          <w:tcPr>
            <w:tcW w:w="4320" w:type="dxa"/>
          </w:tcPr>
          <w:p w14:paraId="2FDF4102" w14:textId="77777777" w:rsidR="007F358D" w:rsidRDefault="00000000">
            <w:r>
              <w:rPr>
                <w:b/>
                <w:sz w:val="16"/>
              </w:rPr>
              <w:t>Committee/advisor feedback from presentation</w:t>
            </w:r>
          </w:p>
        </w:tc>
        <w:tc>
          <w:tcPr>
            <w:tcW w:w="4608" w:type="dxa"/>
          </w:tcPr>
          <w:p w14:paraId="22CDC8D0" w14:textId="77777777" w:rsidR="007F358D" w:rsidRDefault="00000000">
            <w:r>
              <w:rPr>
                <w:b/>
                <w:sz w:val="16"/>
              </w:rPr>
              <w:t>How the feedback was integrated</w:t>
            </w:r>
          </w:p>
        </w:tc>
      </w:tr>
      <w:tr w:rsidR="007F358D" w14:paraId="769B330E" w14:textId="77777777">
        <w:trPr>
          <w:jc w:val="center"/>
        </w:trPr>
        <w:tc>
          <w:tcPr>
            <w:tcW w:w="4320" w:type="dxa"/>
          </w:tcPr>
          <w:p w14:paraId="78351B11" w14:textId="77777777" w:rsidR="007F358D" w:rsidRDefault="00000000">
            <w:r>
              <w:rPr>
                <w:sz w:val="16"/>
              </w:rPr>
              <w:t>Advisor / committee overall: The project needed to move from a broad food-waste claim to measurable study outcomes.</w:t>
            </w:r>
          </w:p>
        </w:tc>
        <w:tc>
          <w:tcPr>
            <w:tcW w:w="4608" w:type="dxa"/>
          </w:tcPr>
          <w:p w14:paraId="285C43A1" w14:textId="77777777" w:rsidR="007F358D" w:rsidRDefault="00000000">
            <w:r>
              <w:rPr>
                <w:sz w:val="16"/>
              </w:rPr>
              <w:t>The scope now focuses on pantry awareness, recommendation usefulness, and ingredient utilization. The app collects pre/post survey data, recommendation logs, ingredient usage logs, and expired/discarded records.</w:t>
            </w:r>
          </w:p>
        </w:tc>
      </w:tr>
      <w:tr w:rsidR="007F358D" w14:paraId="4292A011" w14:textId="77777777">
        <w:trPr>
          <w:jc w:val="center"/>
        </w:trPr>
        <w:tc>
          <w:tcPr>
            <w:tcW w:w="4320" w:type="dxa"/>
          </w:tcPr>
          <w:p w14:paraId="3B028970" w14:textId="77777777" w:rsidR="007F358D" w:rsidRDefault="00000000">
            <w:r>
              <w:rPr>
                <w:sz w:val="16"/>
              </w:rPr>
              <w:t>Ahmed Al Zaidy: The hypothesis needed to be more measurable, and the study needed a clearer participant plan.</w:t>
            </w:r>
          </w:p>
        </w:tc>
        <w:tc>
          <w:tcPr>
            <w:tcW w:w="4608" w:type="dxa"/>
          </w:tcPr>
          <w:p w14:paraId="6B5F5026" w14:textId="77777777" w:rsidR="007F358D" w:rsidRDefault="00000000">
            <w:r>
              <w:rPr>
                <w:sz w:val="16"/>
              </w:rPr>
              <w:t>The hypothesis now connects to pre/post survey scores and app usage data. The study plan targets roughly 30 participants and includes pre-study, app-use, and post-study collection.</w:t>
            </w:r>
          </w:p>
        </w:tc>
      </w:tr>
      <w:tr w:rsidR="007F358D" w14:paraId="50C57D91" w14:textId="77777777">
        <w:trPr>
          <w:jc w:val="center"/>
        </w:trPr>
        <w:tc>
          <w:tcPr>
            <w:tcW w:w="4320" w:type="dxa"/>
          </w:tcPr>
          <w:p w14:paraId="0E137323" w14:textId="77777777" w:rsidR="007F358D" w:rsidRDefault="00000000">
            <w:r>
              <w:rPr>
                <w:sz w:val="16"/>
              </w:rPr>
              <w:t>Oleg Kachirski: The system needed clearer algorithm detail, baseline comparison, and quantitative evidence instead of only saying the app is intelligent.</w:t>
            </w:r>
          </w:p>
        </w:tc>
        <w:tc>
          <w:tcPr>
            <w:tcW w:w="4608" w:type="dxa"/>
          </w:tcPr>
          <w:p w14:paraId="1B34B9B8" w14:textId="77777777" w:rsidR="007F358D" w:rsidRDefault="00000000">
            <w:r>
              <w:rPr>
                <w:sz w:val="16"/>
              </w:rPr>
              <w:t>The document now separates the baseline method, Smart Score, ML support layer, V&amp;V tests, and Study Metrics dashboard so results can be evaluated quantitatively.</w:t>
            </w:r>
          </w:p>
        </w:tc>
      </w:tr>
      <w:tr w:rsidR="007F358D" w14:paraId="11E81A4A" w14:textId="77777777">
        <w:trPr>
          <w:jc w:val="center"/>
        </w:trPr>
        <w:tc>
          <w:tcPr>
            <w:tcW w:w="4320" w:type="dxa"/>
          </w:tcPr>
          <w:p w14:paraId="436F0695" w14:textId="77777777" w:rsidR="007F358D" w:rsidRDefault="00000000">
            <w:r>
              <w:rPr>
                <w:sz w:val="16"/>
              </w:rPr>
              <w:t>Gary Alvarez: Manual pantry entry and participant adoption were risk areas, and the project needed to show why users would keep using it.</w:t>
            </w:r>
          </w:p>
        </w:tc>
        <w:tc>
          <w:tcPr>
            <w:tcW w:w="4608" w:type="dxa"/>
          </w:tcPr>
          <w:p w14:paraId="155C52FB" w14:textId="77777777" w:rsidR="007F358D" w:rsidRDefault="00000000">
            <w:r>
              <w:rPr>
                <w:sz w:val="16"/>
              </w:rPr>
              <w:t>The app now uses editable pantry tables, simple quantity entry, optional-seasoning logic, friendly UI language, category charts, and grocery list ideas to reduce participant friction.</w:t>
            </w:r>
          </w:p>
        </w:tc>
      </w:tr>
      <w:tr w:rsidR="007F358D" w14:paraId="595737E3" w14:textId="77777777">
        <w:trPr>
          <w:jc w:val="center"/>
        </w:trPr>
        <w:tc>
          <w:tcPr>
            <w:tcW w:w="4320" w:type="dxa"/>
          </w:tcPr>
          <w:p w14:paraId="104537B7" w14:textId="77777777" w:rsidR="007F358D" w:rsidRDefault="00000000">
            <w:r>
              <w:rPr>
                <w:sz w:val="16"/>
              </w:rPr>
              <w:t>Michael Jaweed: The technical implementation needed to explain the model, database connection, and how the web version would support study data.</w:t>
            </w:r>
          </w:p>
        </w:tc>
        <w:tc>
          <w:tcPr>
            <w:tcW w:w="4608" w:type="dxa"/>
          </w:tcPr>
          <w:p w14:paraId="4A772F1D" w14:textId="77777777" w:rsidR="007F358D" w:rsidRDefault="00000000">
            <w:r>
              <w:rPr>
                <w:sz w:val="16"/>
              </w:rPr>
              <w:t>The design now explains Streamlit, SQLite for local testing, planned Supabase/PostgreSQL deployment, user_id separation, Random Forest support scoring, and admin exports.</w:t>
            </w:r>
          </w:p>
        </w:tc>
      </w:tr>
      <w:tr w:rsidR="007F358D" w14:paraId="1F8C31FB" w14:textId="77777777">
        <w:trPr>
          <w:jc w:val="center"/>
        </w:trPr>
        <w:tc>
          <w:tcPr>
            <w:tcW w:w="4320" w:type="dxa"/>
          </w:tcPr>
          <w:p w14:paraId="0207DCD4" w14:textId="77777777" w:rsidR="007F358D" w:rsidRDefault="00000000">
            <w:r>
              <w:rPr>
                <w:sz w:val="16"/>
              </w:rPr>
              <w:lastRenderedPageBreak/>
              <w:t>Committee discussion: The recommendation system should not depend on strange or unrealistic recipes from a raw dataset.</w:t>
            </w:r>
          </w:p>
        </w:tc>
        <w:tc>
          <w:tcPr>
            <w:tcW w:w="4608" w:type="dxa"/>
          </w:tcPr>
          <w:p w14:paraId="02AF70EF" w14:textId="77777777" w:rsidR="007F358D" w:rsidRDefault="00000000">
            <w:r>
              <w:rPr>
                <w:sz w:val="16"/>
              </w:rPr>
              <w:t>The project now uses prepare_recipes.py to generate smart_pantry_recipes_clean.csv, cleans recipe names, ignores basic seasonings, prioritizes everyday meals, and loads the smaller dataset for performance.</w:t>
            </w:r>
          </w:p>
        </w:tc>
      </w:tr>
      <w:tr w:rsidR="007F358D" w14:paraId="058BBEA9" w14:textId="77777777">
        <w:trPr>
          <w:jc w:val="center"/>
        </w:trPr>
        <w:tc>
          <w:tcPr>
            <w:tcW w:w="4320" w:type="dxa"/>
          </w:tcPr>
          <w:p w14:paraId="60663AA6" w14:textId="77777777" w:rsidR="007F358D" w:rsidRDefault="00000000">
            <w:r>
              <w:rPr>
                <w:sz w:val="16"/>
              </w:rPr>
              <w:t>Committee discussion: The project needed comparison against traditional methods and existing pantry/recipe tools.</w:t>
            </w:r>
          </w:p>
        </w:tc>
        <w:tc>
          <w:tcPr>
            <w:tcW w:w="4608" w:type="dxa"/>
          </w:tcPr>
          <w:p w14:paraId="4CE4EE03" w14:textId="77777777" w:rsidR="007F358D" w:rsidRDefault="00000000">
            <w:r>
              <w:rPr>
                <w:sz w:val="16"/>
              </w:rPr>
              <w:t>The pre/post surveys now ask about previous pantry tracking methods, grocery apps, recipe apps, and comparison to the participant's previous method.</w:t>
            </w:r>
          </w:p>
        </w:tc>
      </w:tr>
      <w:tr w:rsidR="007F358D" w14:paraId="385E1EB1" w14:textId="77777777">
        <w:trPr>
          <w:jc w:val="center"/>
        </w:trPr>
        <w:tc>
          <w:tcPr>
            <w:tcW w:w="4320" w:type="dxa"/>
          </w:tcPr>
          <w:p w14:paraId="5D1E1D81" w14:textId="77777777" w:rsidR="007F358D" w:rsidRDefault="00000000">
            <w:r>
              <w:rPr>
                <w:sz w:val="16"/>
              </w:rPr>
              <w:t>Advisor / resubmission requirement: The revised design document needed to address scope, timeline, milestones, and V&amp;V more clearly.</w:t>
            </w:r>
          </w:p>
        </w:tc>
        <w:tc>
          <w:tcPr>
            <w:tcW w:w="4608" w:type="dxa"/>
          </w:tcPr>
          <w:p w14:paraId="675EBBF9" w14:textId="77777777" w:rsidR="007F358D" w:rsidRDefault="00000000">
            <w:r>
              <w:rPr>
                <w:sz w:val="16"/>
              </w:rPr>
              <w:t>The feature list, master task list, roadmap, risks, backup plans, and V&amp;V criteria were rebuilt around the current v28 local version and the planned Supabase phase.</w:t>
            </w:r>
          </w:p>
        </w:tc>
      </w:tr>
    </w:tbl>
    <w:p w14:paraId="0DCC40F9" w14:textId="77777777" w:rsidR="007F358D" w:rsidRDefault="00000000">
      <w:pPr>
        <w:pStyle w:val="Heading1"/>
      </w:pPr>
      <w:r>
        <w:t>3. Project Functionality</w:t>
      </w:r>
    </w:p>
    <w:p w14:paraId="6FE54DAC" w14:textId="77777777" w:rsidR="007F358D" w:rsidRDefault="00000000">
      <w:pPr>
        <w:pStyle w:val="Heading2"/>
      </w:pPr>
      <w:r>
        <w:t>3.1 User Modes</w:t>
      </w:r>
    </w:p>
    <w:p w14:paraId="4AE1A8AF" w14:textId="77777777" w:rsidR="007F358D" w:rsidRDefault="00000000">
      <w:pPr>
        <w:spacing w:after="120" w:line="259" w:lineRule="auto"/>
      </w:pPr>
      <w:r>
        <w:t>Smart Pantry now supports two user modes: participant and admin. This is a major update from the original single-user MVP direction. The participant mode is the study-facing experience. The admin mode is the researcher-facing experience used to review study data and export results.</w:t>
      </w:r>
    </w:p>
    <w:tbl>
      <w:tblPr>
        <w:tblStyle w:val="TableGrid"/>
        <w:tblW w:w="0" w:type="auto"/>
        <w:jc w:val="center"/>
        <w:tblLook w:val="04A0" w:firstRow="1" w:lastRow="0" w:firstColumn="1" w:lastColumn="0" w:noHBand="0" w:noVBand="1"/>
      </w:tblPr>
      <w:tblGrid>
        <w:gridCol w:w="2189"/>
        <w:gridCol w:w="7881"/>
      </w:tblGrid>
      <w:tr w:rsidR="007F358D" w14:paraId="73E34BC9" w14:textId="77777777">
        <w:trPr>
          <w:tblHeader/>
          <w:jc w:val="center"/>
        </w:trPr>
        <w:tc>
          <w:tcPr>
            <w:tcW w:w="2304" w:type="dxa"/>
            <w:shd w:val="clear" w:color="auto" w:fill="1F7A3F"/>
          </w:tcPr>
          <w:p w14:paraId="4E111C50" w14:textId="77777777" w:rsidR="007F358D" w:rsidRDefault="00000000">
            <w:r>
              <w:rPr>
                <w:b/>
                <w:color w:val="FFFFFF"/>
                <w:sz w:val="16"/>
              </w:rPr>
              <w:t>Mode</w:t>
            </w:r>
          </w:p>
        </w:tc>
        <w:tc>
          <w:tcPr>
            <w:tcW w:w="8496" w:type="dxa"/>
            <w:shd w:val="clear" w:color="auto" w:fill="1F7A3F"/>
          </w:tcPr>
          <w:p w14:paraId="017801A2" w14:textId="77777777" w:rsidR="007F358D" w:rsidRDefault="00000000">
            <w:r>
              <w:rPr>
                <w:b/>
                <w:color w:val="FFFFFF"/>
                <w:sz w:val="16"/>
              </w:rPr>
              <w:t>Functionality</w:t>
            </w:r>
          </w:p>
        </w:tc>
      </w:tr>
      <w:tr w:rsidR="007F358D" w14:paraId="25E5FD2D" w14:textId="77777777">
        <w:trPr>
          <w:jc w:val="center"/>
        </w:trPr>
        <w:tc>
          <w:tcPr>
            <w:tcW w:w="2304" w:type="dxa"/>
          </w:tcPr>
          <w:p w14:paraId="71DF571A" w14:textId="77777777" w:rsidR="007F358D" w:rsidRDefault="00000000">
            <w:r>
              <w:rPr>
                <w:sz w:val="16"/>
              </w:rPr>
              <w:t>Participant</w:t>
            </w:r>
          </w:p>
        </w:tc>
        <w:tc>
          <w:tcPr>
            <w:tcW w:w="8496" w:type="dxa"/>
          </w:tcPr>
          <w:p w14:paraId="201D7A35" w14:textId="77777777" w:rsidR="007F358D" w:rsidRDefault="00000000">
            <w:r>
              <w:rPr>
                <w:sz w:val="16"/>
              </w:rPr>
              <w:t>Create/login account, complete surveys, manage profile preferences, add/edit pantry items, view dashboard, receive recommendations, mark meals/ingredients used, view simple history.</w:t>
            </w:r>
          </w:p>
        </w:tc>
      </w:tr>
      <w:tr w:rsidR="007F358D" w14:paraId="783116B1" w14:textId="77777777">
        <w:trPr>
          <w:jc w:val="center"/>
        </w:trPr>
        <w:tc>
          <w:tcPr>
            <w:tcW w:w="2304" w:type="dxa"/>
          </w:tcPr>
          <w:p w14:paraId="032E6A7D" w14:textId="77777777" w:rsidR="007F358D" w:rsidRDefault="00000000">
            <w:r>
              <w:rPr>
                <w:sz w:val="16"/>
              </w:rPr>
              <w:t>Admin / Researcher</w:t>
            </w:r>
          </w:p>
        </w:tc>
        <w:tc>
          <w:tcPr>
            <w:tcW w:w="8496" w:type="dxa"/>
          </w:tcPr>
          <w:p w14:paraId="26B7E74C" w14:textId="77777777" w:rsidR="007F358D" w:rsidRDefault="00000000">
            <w:r>
              <w:rPr>
                <w:sz w:val="16"/>
              </w:rPr>
              <w:t>View participant records, pantry data, survey results, recommendation logs, ingredient usage, Study Metrics, Outcome Summary, exports, and evidence needed for thesis analysis.</w:t>
            </w:r>
          </w:p>
        </w:tc>
      </w:tr>
      <w:tr w:rsidR="007F358D" w14:paraId="02509A3A" w14:textId="77777777">
        <w:trPr>
          <w:jc w:val="center"/>
        </w:trPr>
        <w:tc>
          <w:tcPr>
            <w:tcW w:w="2304" w:type="dxa"/>
          </w:tcPr>
          <w:p w14:paraId="0E406B1B" w14:textId="77777777" w:rsidR="007F358D" w:rsidRDefault="00000000">
            <w:r>
              <w:rPr>
                <w:sz w:val="16"/>
              </w:rPr>
              <w:t>Future Household Mode</w:t>
            </w:r>
          </w:p>
        </w:tc>
        <w:tc>
          <w:tcPr>
            <w:tcW w:w="8496" w:type="dxa"/>
          </w:tcPr>
          <w:p w14:paraId="5859A660" w14:textId="77777777" w:rsidR="007F358D" w:rsidRDefault="00000000">
            <w:r>
              <w:rPr>
                <w:sz w:val="16"/>
              </w:rPr>
              <w:t>Possible later mode for multiple family members sharing the same pantry. Not part of the current local v28 scope.</w:t>
            </w:r>
          </w:p>
        </w:tc>
      </w:tr>
    </w:tbl>
    <w:p w14:paraId="69396561" w14:textId="77777777" w:rsidR="007F358D" w:rsidRDefault="00000000">
      <w:pPr>
        <w:pStyle w:val="Heading2"/>
      </w:pPr>
      <w:r>
        <w:t>3.2 Main Mechanics / Sub Mechanics</w:t>
      </w:r>
    </w:p>
    <w:tbl>
      <w:tblPr>
        <w:tblStyle w:val="TableGrid"/>
        <w:tblW w:w="0" w:type="auto"/>
        <w:jc w:val="center"/>
        <w:tblLook w:val="04A0" w:firstRow="1" w:lastRow="0" w:firstColumn="1" w:lastColumn="0" w:noHBand="0" w:noVBand="1"/>
      </w:tblPr>
      <w:tblGrid>
        <w:gridCol w:w="2756"/>
        <w:gridCol w:w="7314"/>
      </w:tblGrid>
      <w:tr w:rsidR="007F358D" w14:paraId="25C5CCC8" w14:textId="77777777">
        <w:trPr>
          <w:tblHeader/>
          <w:jc w:val="center"/>
        </w:trPr>
        <w:tc>
          <w:tcPr>
            <w:tcW w:w="2880" w:type="dxa"/>
            <w:shd w:val="clear" w:color="auto" w:fill="1F7A3F"/>
          </w:tcPr>
          <w:p w14:paraId="59F330ED" w14:textId="77777777" w:rsidR="007F358D" w:rsidRDefault="00000000">
            <w:r>
              <w:rPr>
                <w:b/>
                <w:color w:val="FFFFFF"/>
                <w:sz w:val="16"/>
              </w:rPr>
              <w:t>Mechanic</w:t>
            </w:r>
          </w:p>
        </w:tc>
        <w:tc>
          <w:tcPr>
            <w:tcW w:w="7920" w:type="dxa"/>
            <w:shd w:val="clear" w:color="auto" w:fill="1F7A3F"/>
          </w:tcPr>
          <w:p w14:paraId="61A8DA26" w14:textId="77777777" w:rsidR="007F358D" w:rsidRDefault="00000000">
            <w:r>
              <w:rPr>
                <w:b/>
                <w:color w:val="FFFFFF"/>
                <w:sz w:val="16"/>
              </w:rPr>
              <w:t>Description</w:t>
            </w:r>
          </w:p>
        </w:tc>
      </w:tr>
      <w:tr w:rsidR="007F358D" w14:paraId="346920C8" w14:textId="77777777">
        <w:trPr>
          <w:jc w:val="center"/>
        </w:trPr>
        <w:tc>
          <w:tcPr>
            <w:tcW w:w="2880" w:type="dxa"/>
          </w:tcPr>
          <w:p w14:paraId="304DDA7E" w14:textId="77777777" w:rsidR="007F358D" w:rsidRDefault="00000000">
            <w:r>
              <w:rPr>
                <w:sz w:val="16"/>
              </w:rPr>
              <w:t>Pantry inventory management</w:t>
            </w:r>
          </w:p>
        </w:tc>
        <w:tc>
          <w:tcPr>
            <w:tcW w:w="7920" w:type="dxa"/>
          </w:tcPr>
          <w:p w14:paraId="35C3D257" w14:textId="77777777" w:rsidR="007F358D" w:rsidRDefault="00000000">
            <w:r>
              <w:rPr>
                <w:sz w:val="16"/>
              </w:rPr>
              <w:t>Participants add, edit, categorize, and update pantry items with quantity, unit, container type, and expiration date.</w:t>
            </w:r>
          </w:p>
        </w:tc>
      </w:tr>
      <w:tr w:rsidR="007F358D" w14:paraId="27513C90" w14:textId="77777777">
        <w:trPr>
          <w:jc w:val="center"/>
        </w:trPr>
        <w:tc>
          <w:tcPr>
            <w:tcW w:w="2880" w:type="dxa"/>
          </w:tcPr>
          <w:p w14:paraId="401B75F1" w14:textId="77777777" w:rsidR="007F358D" w:rsidRDefault="00000000">
            <w:r>
              <w:rPr>
                <w:sz w:val="16"/>
              </w:rPr>
              <w:t>Expiration awareness</w:t>
            </w:r>
          </w:p>
        </w:tc>
        <w:tc>
          <w:tcPr>
            <w:tcW w:w="7920" w:type="dxa"/>
          </w:tcPr>
          <w:p w14:paraId="78887DDB" w14:textId="77777777" w:rsidR="007F358D" w:rsidRDefault="00000000">
            <w:r>
              <w:rPr>
                <w:sz w:val="16"/>
              </w:rPr>
              <w:t>Items are labeled as Use immediately, Warning: Use Soon, or Plan ahead based on days remaining.</w:t>
            </w:r>
          </w:p>
        </w:tc>
      </w:tr>
      <w:tr w:rsidR="007F358D" w14:paraId="60D2A850" w14:textId="77777777">
        <w:trPr>
          <w:jc w:val="center"/>
        </w:trPr>
        <w:tc>
          <w:tcPr>
            <w:tcW w:w="2880" w:type="dxa"/>
          </w:tcPr>
          <w:p w14:paraId="728D197B" w14:textId="77777777" w:rsidR="007F358D" w:rsidRDefault="00000000">
            <w:r>
              <w:rPr>
                <w:sz w:val="16"/>
              </w:rPr>
              <w:t>Pantry category breakdown</w:t>
            </w:r>
          </w:p>
        </w:tc>
        <w:tc>
          <w:tcPr>
            <w:tcW w:w="7920" w:type="dxa"/>
          </w:tcPr>
          <w:p w14:paraId="2A17743A" w14:textId="77777777" w:rsidR="007F358D" w:rsidRDefault="00000000">
            <w:r>
              <w:rPr>
                <w:sz w:val="16"/>
              </w:rPr>
              <w:t>Home page pie chart shows category distribution so users can see what type of food they have.</w:t>
            </w:r>
          </w:p>
        </w:tc>
      </w:tr>
      <w:tr w:rsidR="007F358D" w14:paraId="46C01C4F" w14:textId="77777777">
        <w:trPr>
          <w:jc w:val="center"/>
        </w:trPr>
        <w:tc>
          <w:tcPr>
            <w:tcW w:w="2880" w:type="dxa"/>
          </w:tcPr>
          <w:p w14:paraId="0C8FFDB3" w14:textId="77777777" w:rsidR="007F358D" w:rsidRDefault="00000000">
            <w:r>
              <w:rPr>
                <w:sz w:val="16"/>
              </w:rPr>
              <w:t>Future grocery list ideas</w:t>
            </w:r>
          </w:p>
        </w:tc>
        <w:tc>
          <w:tcPr>
            <w:tcW w:w="7920" w:type="dxa"/>
          </w:tcPr>
          <w:p w14:paraId="0B048071" w14:textId="77777777" w:rsidR="007F358D" w:rsidRDefault="00000000">
            <w:r>
              <w:rPr>
                <w:sz w:val="16"/>
              </w:rPr>
              <w:t>Shows item names only, grouped by use/replace soon, restock soon, and helpful for more meals; participants can add their own items.</w:t>
            </w:r>
          </w:p>
        </w:tc>
      </w:tr>
      <w:tr w:rsidR="007F358D" w14:paraId="0A6E5F69" w14:textId="77777777">
        <w:trPr>
          <w:jc w:val="center"/>
        </w:trPr>
        <w:tc>
          <w:tcPr>
            <w:tcW w:w="2880" w:type="dxa"/>
          </w:tcPr>
          <w:p w14:paraId="530AD173" w14:textId="77777777" w:rsidR="007F358D" w:rsidRDefault="00000000">
            <w:r>
              <w:rPr>
                <w:sz w:val="16"/>
              </w:rPr>
              <w:t>Recommendation matching</w:t>
            </w:r>
          </w:p>
        </w:tc>
        <w:tc>
          <w:tcPr>
            <w:tcW w:w="7920" w:type="dxa"/>
          </w:tcPr>
          <w:p w14:paraId="6111FEF1" w14:textId="77777777" w:rsidR="007F358D" w:rsidRDefault="00000000">
            <w:r>
              <w:rPr>
                <w:sz w:val="16"/>
              </w:rPr>
              <w:t>Compares cleaned recipe main ingredients against the participant pantry while ignoring common seasonings.</w:t>
            </w:r>
          </w:p>
        </w:tc>
      </w:tr>
      <w:tr w:rsidR="007F358D" w14:paraId="4D0CCA9C" w14:textId="77777777">
        <w:trPr>
          <w:jc w:val="center"/>
        </w:trPr>
        <w:tc>
          <w:tcPr>
            <w:tcW w:w="2880" w:type="dxa"/>
          </w:tcPr>
          <w:p w14:paraId="474EFC49" w14:textId="77777777" w:rsidR="007F358D" w:rsidRDefault="00000000">
            <w:r>
              <w:rPr>
                <w:sz w:val="16"/>
              </w:rPr>
              <w:t>Substitution matching</w:t>
            </w:r>
          </w:p>
        </w:tc>
        <w:tc>
          <w:tcPr>
            <w:tcW w:w="7920" w:type="dxa"/>
          </w:tcPr>
          <w:p w14:paraId="3C315EC0" w14:textId="77777777" w:rsidR="007F358D" w:rsidRDefault="00000000">
            <w:r>
              <w:rPr>
                <w:sz w:val="16"/>
              </w:rPr>
              <w:t>Suggests possible substitutions when the participant has a similar item but not the exact ingredient.</w:t>
            </w:r>
          </w:p>
        </w:tc>
      </w:tr>
      <w:tr w:rsidR="007F358D" w14:paraId="1E390D23" w14:textId="77777777">
        <w:trPr>
          <w:jc w:val="center"/>
        </w:trPr>
        <w:tc>
          <w:tcPr>
            <w:tcW w:w="2880" w:type="dxa"/>
          </w:tcPr>
          <w:p w14:paraId="7EC59ADC" w14:textId="77777777" w:rsidR="007F358D" w:rsidRDefault="00000000">
            <w:r>
              <w:rPr>
                <w:sz w:val="16"/>
              </w:rPr>
              <w:t>Allergy/preference checking</w:t>
            </w:r>
          </w:p>
        </w:tc>
        <w:tc>
          <w:tcPr>
            <w:tcW w:w="7920" w:type="dxa"/>
          </w:tcPr>
          <w:p w14:paraId="7DD2E21A" w14:textId="77777777" w:rsidR="007F358D" w:rsidRDefault="00000000">
            <w:r>
              <w:rPr>
                <w:sz w:val="16"/>
              </w:rPr>
              <w:t>Checks recipes against allergies, disliked ingredients, meal type preferences, and cuisine preferences.</w:t>
            </w:r>
          </w:p>
        </w:tc>
      </w:tr>
      <w:tr w:rsidR="007F358D" w14:paraId="32C4B83B" w14:textId="77777777">
        <w:trPr>
          <w:jc w:val="center"/>
        </w:trPr>
        <w:tc>
          <w:tcPr>
            <w:tcW w:w="2880" w:type="dxa"/>
          </w:tcPr>
          <w:p w14:paraId="0DB9BDC7" w14:textId="77777777" w:rsidR="007F358D" w:rsidRDefault="00000000">
            <w:r>
              <w:rPr>
                <w:sz w:val="16"/>
              </w:rPr>
              <w:t>Usage tracking</w:t>
            </w:r>
          </w:p>
        </w:tc>
        <w:tc>
          <w:tcPr>
            <w:tcW w:w="7920" w:type="dxa"/>
          </w:tcPr>
          <w:p w14:paraId="29B22867" w14:textId="77777777" w:rsidR="007F358D" w:rsidRDefault="00000000">
            <w:r>
              <w:rPr>
                <w:sz w:val="16"/>
              </w:rPr>
              <w:t>Participants can mark a meal as made, enter actual amounts used, record ingredients used elsewhere, or mark items discarded.</w:t>
            </w:r>
          </w:p>
        </w:tc>
      </w:tr>
      <w:tr w:rsidR="007F358D" w14:paraId="5B563E2A" w14:textId="77777777">
        <w:trPr>
          <w:jc w:val="center"/>
        </w:trPr>
        <w:tc>
          <w:tcPr>
            <w:tcW w:w="2880" w:type="dxa"/>
          </w:tcPr>
          <w:p w14:paraId="3FDC8DD8" w14:textId="77777777" w:rsidR="007F358D" w:rsidRDefault="00000000">
            <w:r>
              <w:rPr>
                <w:sz w:val="16"/>
              </w:rPr>
              <w:t>Recommendation history</w:t>
            </w:r>
          </w:p>
        </w:tc>
        <w:tc>
          <w:tcPr>
            <w:tcW w:w="7920" w:type="dxa"/>
          </w:tcPr>
          <w:p w14:paraId="0B3A6C37" w14:textId="77777777" w:rsidR="007F358D" w:rsidRDefault="00000000">
            <w:r>
              <w:rPr>
                <w:sz w:val="16"/>
              </w:rPr>
              <w:t>Shows participant-safe colored history cards while full details remain in admin data.</w:t>
            </w:r>
          </w:p>
        </w:tc>
      </w:tr>
      <w:tr w:rsidR="007F358D" w14:paraId="4548641A" w14:textId="77777777">
        <w:trPr>
          <w:jc w:val="center"/>
        </w:trPr>
        <w:tc>
          <w:tcPr>
            <w:tcW w:w="2880" w:type="dxa"/>
          </w:tcPr>
          <w:p w14:paraId="169BB657" w14:textId="77777777" w:rsidR="007F358D" w:rsidRDefault="00000000">
            <w:r>
              <w:rPr>
                <w:sz w:val="16"/>
              </w:rPr>
              <w:t>Study metrics</w:t>
            </w:r>
          </w:p>
        </w:tc>
        <w:tc>
          <w:tcPr>
            <w:tcW w:w="7920" w:type="dxa"/>
          </w:tcPr>
          <w:p w14:paraId="6EAEDC5A" w14:textId="77777777" w:rsidR="007F358D" w:rsidRDefault="00000000">
            <w:r>
              <w:rPr>
                <w:sz w:val="16"/>
              </w:rPr>
              <w:t>Admin dashboard converts raw logs and surveys into measurable outcome evidence.</w:t>
            </w:r>
          </w:p>
        </w:tc>
      </w:tr>
    </w:tbl>
    <w:p w14:paraId="05351995" w14:textId="77777777" w:rsidR="007F358D" w:rsidRDefault="00000000">
      <w:pPr>
        <w:pStyle w:val="Heading2"/>
      </w:pPr>
      <w:r>
        <w:t>3.3 AI Module(s)</w:t>
      </w:r>
    </w:p>
    <w:p w14:paraId="61231E54" w14:textId="77777777" w:rsidR="007F358D" w:rsidRDefault="00000000">
      <w:pPr>
        <w:spacing w:after="120" w:line="259" w:lineRule="auto"/>
      </w:pPr>
      <w:r>
        <w:t>The AI component is the explainable decision layer behind the Smart Score. It is not a black-box chatbot and it does not invent meals from nothing. It combines structured data, pantry rules, user preferences, and recipe quality signals to decide which meals should appear first.</w:t>
      </w:r>
    </w:p>
    <w:p w14:paraId="1B4F5502" w14:textId="77777777" w:rsidR="007F358D" w:rsidRDefault="00000000">
      <w:pPr>
        <w:pStyle w:val="ListBullet"/>
      </w:pPr>
      <w:r>
        <w:t>Ingredient normalization handles plural/singular differences and simpler name matching.</w:t>
      </w:r>
    </w:p>
    <w:p w14:paraId="4D7CF50F" w14:textId="77777777" w:rsidR="007F358D" w:rsidRDefault="00000000">
      <w:pPr>
        <w:pStyle w:val="ListBullet"/>
      </w:pPr>
      <w:r>
        <w:t>Optional staples such as salt, pepper, oil, garlic powder, paprika, and general seasoning blends are not treated as required ingredients.</w:t>
      </w:r>
    </w:p>
    <w:p w14:paraId="4DD2174A" w14:textId="77777777" w:rsidR="007F358D" w:rsidRDefault="00000000">
      <w:pPr>
        <w:pStyle w:val="ListBullet"/>
      </w:pPr>
      <w:r>
        <w:t>Recipe cleaning removes or lowers the priority of unusual recipe names and impractical meals.</w:t>
      </w:r>
    </w:p>
    <w:p w14:paraId="0FD45FBB" w14:textId="77777777" w:rsidR="007F358D" w:rsidRDefault="00000000">
      <w:pPr>
        <w:pStyle w:val="ListBullet"/>
      </w:pPr>
      <w:r>
        <w:t>Smart Score uses pantry match, expiration urgency, substitutions, profile preferences, nutrition/practicality, and ML support when available.</w:t>
      </w:r>
    </w:p>
    <w:p w14:paraId="61694759" w14:textId="77777777" w:rsidR="007F358D" w:rsidRDefault="00000000">
      <w:pPr>
        <w:pStyle w:val="ListBullet"/>
      </w:pPr>
      <w:r>
        <w:t>Recommendation categories separate meals users can make now from meals that are close but need substitutions.</w:t>
      </w:r>
    </w:p>
    <w:p w14:paraId="1EE306F0" w14:textId="77777777" w:rsidR="007F358D" w:rsidRDefault="00000000">
      <w:pPr>
        <w:pStyle w:val="Heading2"/>
      </w:pPr>
      <w:r>
        <w:lastRenderedPageBreak/>
        <w:t>3.4 Machine Learning Support Layer</w:t>
      </w:r>
    </w:p>
    <w:p w14:paraId="068DE45B" w14:textId="77777777" w:rsidR="007F358D" w:rsidRDefault="00000000">
      <w:pPr>
        <w:spacing w:after="120" w:line="259" w:lineRule="auto"/>
      </w:pPr>
      <w:r>
        <w:t>The machine learning component is a support layer, not the full recommendation system. A Random Forest model is trained from the cleaned recipe dataset using structured recipe features such as calories, protein, carbs, fat, ingredient count, and everyday fit score. The trained model is saved as recommendation_model.pkl and loaded in the app when available.</w:t>
      </w:r>
    </w:p>
    <w:p w14:paraId="0C7E2F42" w14:textId="77777777" w:rsidR="007F358D" w:rsidRDefault="00000000">
      <w:pPr>
        <w:spacing w:after="120" w:line="259" w:lineRule="auto"/>
      </w:pPr>
      <w:r>
        <w:t>The reason this design is stronger is that the app still works and remains explainable even if the model file is missing. The model adds a nutrition/practicality signal to the Smart Score, while the main recommendation logic remains transparent enough to defend during the committee review. Random Forest was selected because the data is tabular, the model can handle mixed numeric signals, and feature contribution can be discussed more easily than a deep learning model at this stage [7].</w:t>
      </w:r>
    </w:p>
    <w:p w14:paraId="5FE7B34B" w14:textId="77777777" w:rsidR="007F358D" w:rsidRDefault="00000000">
      <w:pPr>
        <w:pStyle w:val="Heading3"/>
      </w:pPr>
      <w:r>
        <w:t>Recommendation score pseudocode</w:t>
      </w:r>
    </w:p>
    <w:p w14:paraId="56D6268D" w14:textId="77777777" w:rsidR="007F358D" w:rsidRDefault="00000000">
      <w:r>
        <w:rPr>
          <w:rFonts w:ascii="Courier New" w:hAnsi="Courier New"/>
          <w:sz w:val="16"/>
        </w:rPr>
        <w:t>For each recipe in cleaned dataset:</w:t>
      </w:r>
      <w:r>
        <w:rPr>
          <w:rFonts w:ascii="Courier New" w:hAnsi="Courier New"/>
          <w:sz w:val="16"/>
        </w:rPr>
        <w:br/>
        <w:t xml:space="preserve">    normalize recipe ingredients</w:t>
      </w:r>
      <w:r>
        <w:rPr>
          <w:rFonts w:ascii="Courier New" w:hAnsi="Courier New"/>
          <w:sz w:val="16"/>
        </w:rPr>
        <w:br/>
        <w:t xml:space="preserve">    remove optional seasonings</w:t>
      </w:r>
      <w:r>
        <w:rPr>
          <w:rFonts w:ascii="Courier New" w:hAnsi="Courier New"/>
          <w:sz w:val="16"/>
        </w:rPr>
        <w:br/>
        <w:t xml:space="preserve">    compare ingredients against participant pantry</w:t>
      </w:r>
      <w:r>
        <w:rPr>
          <w:rFonts w:ascii="Courier New" w:hAnsi="Courier New"/>
          <w:sz w:val="16"/>
        </w:rPr>
        <w:br/>
        <w:t xml:space="preserve">    identify exact matches, substitutions, and missing items</w:t>
      </w:r>
      <w:r>
        <w:rPr>
          <w:rFonts w:ascii="Courier New" w:hAnsi="Courier New"/>
          <w:sz w:val="16"/>
        </w:rPr>
        <w:br/>
        <w:t xml:space="preserve">    check expiration dates for matched pantry items</w:t>
      </w:r>
      <w:r>
        <w:rPr>
          <w:rFonts w:ascii="Courier New" w:hAnsi="Courier New"/>
          <w:sz w:val="16"/>
        </w:rPr>
        <w:br/>
        <w:t xml:space="preserve">    check allergies, dislikes, meal preferences, and cuisine preferences</w:t>
      </w:r>
      <w:r>
        <w:rPr>
          <w:rFonts w:ascii="Courier New" w:hAnsi="Courier New"/>
          <w:sz w:val="16"/>
        </w:rPr>
        <w:br/>
        <w:t xml:space="preserve">    calculate Smart Score:</w:t>
      </w:r>
      <w:r>
        <w:rPr>
          <w:rFonts w:ascii="Courier New" w:hAnsi="Courier New"/>
          <w:sz w:val="16"/>
        </w:rPr>
        <w:br/>
        <w:t xml:space="preserve">        pantry match score</w:t>
      </w:r>
      <w:r>
        <w:rPr>
          <w:rFonts w:ascii="Courier New" w:hAnsi="Courier New"/>
          <w:sz w:val="16"/>
        </w:rPr>
        <w:br/>
        <w:t xml:space="preserve">        + expiration urgency score</w:t>
      </w:r>
      <w:r>
        <w:rPr>
          <w:rFonts w:ascii="Courier New" w:hAnsi="Courier New"/>
          <w:sz w:val="16"/>
        </w:rPr>
        <w:br/>
        <w:t xml:space="preserve">        + substitution score</w:t>
      </w:r>
      <w:r>
        <w:rPr>
          <w:rFonts w:ascii="Courier New" w:hAnsi="Courier New"/>
          <w:sz w:val="16"/>
        </w:rPr>
        <w:br/>
        <w:t xml:space="preserve">        + preference score</w:t>
      </w:r>
      <w:r>
        <w:rPr>
          <w:rFonts w:ascii="Courier New" w:hAnsi="Courier New"/>
          <w:sz w:val="16"/>
        </w:rPr>
        <w:br/>
        <w:t xml:space="preserve">        + nutrition/practicality score</w:t>
      </w:r>
      <w:r>
        <w:rPr>
          <w:rFonts w:ascii="Courier New" w:hAnsi="Courier New"/>
          <w:sz w:val="16"/>
        </w:rPr>
        <w:br/>
        <w:t xml:space="preserve">        + ML support score if model exists</w:t>
      </w:r>
      <w:r>
        <w:rPr>
          <w:rFonts w:ascii="Courier New" w:hAnsi="Courier New"/>
          <w:sz w:val="16"/>
        </w:rPr>
        <w:br/>
        <w:t xml:space="preserve">    place recipe into the correct recommendation tab</w:t>
      </w:r>
      <w:r>
        <w:rPr>
          <w:rFonts w:ascii="Courier New" w:hAnsi="Courier New"/>
          <w:sz w:val="16"/>
        </w:rPr>
        <w:br/>
        <w:t xml:space="preserve">    save participant actions to database when used, saved, skipped, or discarded</w:t>
      </w:r>
    </w:p>
    <w:p w14:paraId="7091D50C" w14:textId="77777777" w:rsidR="007F358D" w:rsidRDefault="00000000">
      <w:pPr>
        <w:pStyle w:val="Heading2"/>
      </w:pPr>
      <w:r>
        <w:t>3.5 User Interface / Inputs / Sensors</w:t>
      </w:r>
    </w:p>
    <w:p w14:paraId="25A727CB" w14:textId="77777777" w:rsidR="007F358D" w:rsidRDefault="00000000">
      <w:pPr>
        <w:spacing w:after="120" w:line="259" w:lineRule="auto"/>
      </w:pPr>
      <w:r>
        <w:t>The user interface is a Streamlit web app with a green-to-blue sidebar and a blue-to-green page background. The goal is to keep the participant side friendly and low-pressure while still collecting research-grade data in the background. Participants interact using standard keyboard, mouse, forms, dropdowns, editable tables, buttons, tabs, and charts. No physical sensors are required in the current version.</w:t>
      </w:r>
    </w:p>
    <w:p w14:paraId="18AE6918" w14:textId="77777777" w:rsidR="007F358D" w:rsidRDefault="00000000">
      <w:pPr>
        <w:spacing w:after="120" w:line="259" w:lineRule="auto"/>
      </w:pPr>
      <w:r>
        <w:t>The main pages are Home, Profile, Pre-Study Survey, My Pantry, Meal Recommendations, Recommendation History, Post-Study Survey, Admin Dashboard, and Logout. The Home page summarizes pantry status with survey metrics, a pie chart color key, expiration alerts, and a future grocery list. The Recommendation page uses tabs for Meals You Can Make Now, Possible Substitutions / Almost There, and Used Ingredients Elsewhere / Discarded.</w:t>
      </w:r>
    </w:p>
    <w:p w14:paraId="76028918" w14:textId="77777777" w:rsidR="007F358D" w:rsidRDefault="00000000">
      <w:pPr>
        <w:pStyle w:val="Heading2"/>
      </w:pPr>
      <w:r>
        <w:t>3.6 Graphics / Animation / Video</w:t>
      </w:r>
    </w:p>
    <w:p w14:paraId="5A525394" w14:textId="77777777" w:rsidR="007F358D" w:rsidRDefault="00000000">
      <w:pPr>
        <w:spacing w:after="120" w:line="259" w:lineRule="auto"/>
      </w:pPr>
      <w:r>
        <w:t>Smart Pantry is not a graphics-heavy project. The visual design uses dashboard cards, charts, color-coded alerts, a pie chart, a logo, and colored recommendation history cards. This supports usability without distracting from the study goals. Future versions may include recipe thumbnails, food images, or visual onboarding, but those are not required for the current capstone phase.</w:t>
      </w:r>
    </w:p>
    <w:p w14:paraId="235D4A55" w14:textId="77777777" w:rsidR="007F358D" w:rsidRDefault="00000000">
      <w:pPr>
        <w:pStyle w:val="Heading2"/>
      </w:pPr>
      <w:r>
        <w:t>3.7 Audio</w:t>
      </w:r>
    </w:p>
    <w:p w14:paraId="4CF95221" w14:textId="77777777" w:rsidR="007F358D" w:rsidRDefault="00000000">
      <w:pPr>
        <w:spacing w:after="120" w:line="259" w:lineRule="auto"/>
      </w:pPr>
      <w:r>
        <w:t>Audio is not required for the current Smart Pantry MVP. The system does not use background music, sound effects, voice acting, or audio recording. This decision keeps the project focused on pantry tracking, recommendation logic, and study data. Accessibility is handled through clear text labels and visual contrast rather than audio cues.</w:t>
      </w:r>
    </w:p>
    <w:p w14:paraId="13D09F1F" w14:textId="77777777" w:rsidR="007F358D" w:rsidRDefault="00000000">
      <w:pPr>
        <w:pStyle w:val="Heading2"/>
      </w:pPr>
      <w:r>
        <w:t>3.8 Networking</w:t>
      </w:r>
    </w:p>
    <w:p w14:paraId="457527A7" w14:textId="77777777" w:rsidR="007F358D" w:rsidRDefault="00000000">
      <w:pPr>
        <w:spacing w:after="120" w:line="259" w:lineRule="auto"/>
      </w:pPr>
      <w:r>
        <w:t xml:space="preserve">The current working version is tested locally with SQLite and does not require cloud networking yet. The final deployment plan is Streamlit for the web app and Supabase/PostgreSQL for the online database. Supabase will </w:t>
      </w:r>
      <w:r>
        <w:lastRenderedPageBreak/>
        <w:t>eventually handle persistent user data and database access, and Row Level Security will be considered so participants can only access their own data. Supabase documentation describes Row Level Security as a PostgreSQL feature that can protect data at the row level and work with Supabase Auth [4].</w:t>
      </w:r>
    </w:p>
    <w:p w14:paraId="3A7EFEC5" w14:textId="77777777" w:rsidR="007F358D" w:rsidRDefault="00000000">
      <w:pPr>
        <w:pStyle w:val="Heading2"/>
      </w:pPr>
      <w:r>
        <w:t>3.9 Databases / Server-Side Technology</w:t>
      </w:r>
    </w:p>
    <w:p w14:paraId="3500A1E3" w14:textId="77777777" w:rsidR="007F358D" w:rsidRDefault="00000000">
      <w:pPr>
        <w:spacing w:after="120" w:line="259" w:lineRule="auto"/>
      </w:pPr>
      <w:r>
        <w:t>The local prototype uses SQLite because it is lightweight and reliable for local development. SQLite stores user accounts, user profiles, pantry items, recommendation logs, ingredient usage logs, and survey responses. The final study version is planned to use Supabase/PostgreSQL so participants can access the app online and their data can persist across sessions and devices.</w:t>
      </w:r>
    </w:p>
    <w:tbl>
      <w:tblPr>
        <w:tblStyle w:val="TableGrid"/>
        <w:tblW w:w="0" w:type="auto"/>
        <w:jc w:val="center"/>
        <w:tblLook w:val="04A0" w:firstRow="1" w:lastRow="0" w:firstColumn="1" w:lastColumn="0" w:noHBand="0" w:noVBand="1"/>
      </w:tblPr>
      <w:tblGrid>
        <w:gridCol w:w="1965"/>
        <w:gridCol w:w="4265"/>
        <w:gridCol w:w="3840"/>
      </w:tblGrid>
      <w:tr w:rsidR="007F358D" w14:paraId="11E66601" w14:textId="77777777">
        <w:trPr>
          <w:tblHeader/>
          <w:jc w:val="center"/>
        </w:trPr>
        <w:tc>
          <w:tcPr>
            <w:tcW w:w="2016" w:type="dxa"/>
            <w:shd w:val="clear" w:color="auto" w:fill="1F7A3F"/>
          </w:tcPr>
          <w:p w14:paraId="744F3E87" w14:textId="77777777" w:rsidR="007F358D" w:rsidRDefault="00000000">
            <w:r>
              <w:rPr>
                <w:b/>
                <w:color w:val="FFFFFF"/>
                <w:sz w:val="14"/>
              </w:rPr>
              <w:t>Table</w:t>
            </w:r>
          </w:p>
        </w:tc>
        <w:tc>
          <w:tcPr>
            <w:tcW w:w="4608" w:type="dxa"/>
            <w:shd w:val="clear" w:color="auto" w:fill="1F7A3F"/>
          </w:tcPr>
          <w:p w14:paraId="1F1EC2AC" w14:textId="77777777" w:rsidR="007F358D" w:rsidRDefault="00000000">
            <w:r>
              <w:rPr>
                <w:b/>
                <w:color w:val="FFFFFF"/>
                <w:sz w:val="14"/>
              </w:rPr>
              <w:t>Key Fields</w:t>
            </w:r>
          </w:p>
        </w:tc>
        <w:tc>
          <w:tcPr>
            <w:tcW w:w="4176" w:type="dxa"/>
            <w:shd w:val="clear" w:color="auto" w:fill="1F7A3F"/>
          </w:tcPr>
          <w:p w14:paraId="7A1EFD3F" w14:textId="77777777" w:rsidR="007F358D" w:rsidRDefault="00000000">
            <w:r>
              <w:rPr>
                <w:b/>
                <w:color w:val="FFFFFF"/>
                <w:sz w:val="14"/>
              </w:rPr>
              <w:t>Purpose</w:t>
            </w:r>
          </w:p>
        </w:tc>
      </w:tr>
      <w:tr w:rsidR="007F358D" w14:paraId="0681808E" w14:textId="77777777">
        <w:trPr>
          <w:jc w:val="center"/>
        </w:trPr>
        <w:tc>
          <w:tcPr>
            <w:tcW w:w="2016" w:type="dxa"/>
          </w:tcPr>
          <w:p w14:paraId="4EE4019D" w14:textId="77777777" w:rsidR="007F358D" w:rsidRDefault="00000000">
            <w:r>
              <w:rPr>
                <w:sz w:val="14"/>
              </w:rPr>
              <w:t>users</w:t>
            </w:r>
          </w:p>
        </w:tc>
        <w:tc>
          <w:tcPr>
            <w:tcW w:w="4608" w:type="dxa"/>
          </w:tcPr>
          <w:p w14:paraId="1C1EC84B" w14:textId="77777777" w:rsidR="007F358D" w:rsidRDefault="00000000">
            <w:r>
              <w:rPr>
                <w:sz w:val="14"/>
              </w:rPr>
              <w:t>id, username, password hash/plain prototype value, role, created_at</w:t>
            </w:r>
          </w:p>
        </w:tc>
        <w:tc>
          <w:tcPr>
            <w:tcW w:w="4176" w:type="dxa"/>
          </w:tcPr>
          <w:p w14:paraId="63F69A12" w14:textId="77777777" w:rsidR="007F358D" w:rsidRDefault="00000000">
            <w:r>
              <w:rPr>
                <w:sz w:val="14"/>
              </w:rPr>
              <w:t>Login and role separation.</w:t>
            </w:r>
          </w:p>
        </w:tc>
      </w:tr>
      <w:tr w:rsidR="007F358D" w14:paraId="5EBDE897" w14:textId="77777777">
        <w:trPr>
          <w:jc w:val="center"/>
        </w:trPr>
        <w:tc>
          <w:tcPr>
            <w:tcW w:w="2016" w:type="dxa"/>
          </w:tcPr>
          <w:p w14:paraId="312D7D29" w14:textId="77777777" w:rsidR="007F358D" w:rsidRDefault="00000000">
            <w:r>
              <w:rPr>
                <w:sz w:val="14"/>
              </w:rPr>
              <w:t>user_profiles</w:t>
            </w:r>
          </w:p>
        </w:tc>
        <w:tc>
          <w:tcPr>
            <w:tcW w:w="4608" w:type="dxa"/>
          </w:tcPr>
          <w:p w14:paraId="392762DD" w14:textId="77777777" w:rsidR="007F358D" w:rsidRDefault="00000000">
            <w:r>
              <w:rPr>
                <w:sz w:val="14"/>
              </w:rPr>
              <w:t>user_id, allergies, disliked_ingredients, preferred_meal_types, preferred_cuisine_types</w:t>
            </w:r>
          </w:p>
        </w:tc>
        <w:tc>
          <w:tcPr>
            <w:tcW w:w="4176" w:type="dxa"/>
          </w:tcPr>
          <w:p w14:paraId="37089160" w14:textId="77777777" w:rsidR="007F358D" w:rsidRDefault="00000000">
            <w:r>
              <w:rPr>
                <w:sz w:val="14"/>
              </w:rPr>
              <w:t>Recommendation filtering and ranking.</w:t>
            </w:r>
          </w:p>
        </w:tc>
      </w:tr>
      <w:tr w:rsidR="007F358D" w14:paraId="395C1FA4" w14:textId="77777777">
        <w:trPr>
          <w:jc w:val="center"/>
        </w:trPr>
        <w:tc>
          <w:tcPr>
            <w:tcW w:w="2016" w:type="dxa"/>
          </w:tcPr>
          <w:p w14:paraId="3690C518" w14:textId="77777777" w:rsidR="007F358D" w:rsidRDefault="00000000">
            <w:r>
              <w:rPr>
                <w:sz w:val="14"/>
              </w:rPr>
              <w:t>pantry_items</w:t>
            </w:r>
          </w:p>
        </w:tc>
        <w:tc>
          <w:tcPr>
            <w:tcW w:w="4608" w:type="dxa"/>
          </w:tcPr>
          <w:p w14:paraId="6AE5F432" w14:textId="77777777" w:rsidR="007F358D" w:rsidRDefault="00000000">
            <w:r>
              <w:rPr>
                <w:sz w:val="14"/>
              </w:rPr>
              <w:t>user_id, item_name, category, quantity, unit, expiration_date, container_type, status</w:t>
            </w:r>
          </w:p>
        </w:tc>
        <w:tc>
          <w:tcPr>
            <w:tcW w:w="4176" w:type="dxa"/>
          </w:tcPr>
          <w:p w14:paraId="12D61123" w14:textId="77777777" w:rsidR="007F358D" w:rsidRDefault="00000000">
            <w:r>
              <w:rPr>
                <w:sz w:val="14"/>
              </w:rPr>
              <w:t>Participant-specific pantry tracking.</w:t>
            </w:r>
          </w:p>
        </w:tc>
      </w:tr>
      <w:tr w:rsidR="007F358D" w14:paraId="437B88EA" w14:textId="77777777">
        <w:trPr>
          <w:jc w:val="center"/>
        </w:trPr>
        <w:tc>
          <w:tcPr>
            <w:tcW w:w="2016" w:type="dxa"/>
          </w:tcPr>
          <w:p w14:paraId="1E36ABB3" w14:textId="77777777" w:rsidR="007F358D" w:rsidRDefault="00000000">
            <w:r>
              <w:rPr>
                <w:sz w:val="14"/>
              </w:rPr>
              <w:t>recommendation_logs</w:t>
            </w:r>
          </w:p>
        </w:tc>
        <w:tc>
          <w:tcPr>
            <w:tcW w:w="4608" w:type="dxa"/>
          </w:tcPr>
          <w:p w14:paraId="3265B2B1" w14:textId="77777777" w:rsidR="007F358D" w:rsidRDefault="00000000">
            <w:r>
              <w:rPr>
                <w:sz w:val="14"/>
              </w:rPr>
              <w:t>user_id, recipe_name/action, score, feedback, status, ingredients, timestamp</w:t>
            </w:r>
          </w:p>
        </w:tc>
        <w:tc>
          <w:tcPr>
            <w:tcW w:w="4176" w:type="dxa"/>
          </w:tcPr>
          <w:p w14:paraId="028500C7" w14:textId="77777777" w:rsidR="007F358D" w:rsidRDefault="00000000">
            <w:r>
              <w:rPr>
                <w:sz w:val="14"/>
              </w:rPr>
              <w:t>Recommendation usefulness evidence.</w:t>
            </w:r>
          </w:p>
        </w:tc>
      </w:tr>
      <w:tr w:rsidR="007F358D" w14:paraId="52F8D934" w14:textId="77777777">
        <w:trPr>
          <w:jc w:val="center"/>
        </w:trPr>
        <w:tc>
          <w:tcPr>
            <w:tcW w:w="2016" w:type="dxa"/>
          </w:tcPr>
          <w:p w14:paraId="754062CE" w14:textId="77777777" w:rsidR="007F358D" w:rsidRDefault="00000000">
            <w:r>
              <w:rPr>
                <w:sz w:val="14"/>
              </w:rPr>
              <w:t>ingredient_usage_logs</w:t>
            </w:r>
          </w:p>
        </w:tc>
        <w:tc>
          <w:tcPr>
            <w:tcW w:w="4608" w:type="dxa"/>
          </w:tcPr>
          <w:p w14:paraId="421B7BF6" w14:textId="77777777" w:rsidR="007F358D" w:rsidRDefault="00000000">
            <w:r>
              <w:rPr>
                <w:sz w:val="14"/>
              </w:rPr>
              <w:t>user_id, pantry_item_id, amount_used, usage_type, notes, timestamp</w:t>
            </w:r>
          </w:p>
        </w:tc>
        <w:tc>
          <w:tcPr>
            <w:tcW w:w="4176" w:type="dxa"/>
          </w:tcPr>
          <w:p w14:paraId="336F6169" w14:textId="77777777" w:rsidR="007F358D" w:rsidRDefault="00000000">
            <w:r>
              <w:rPr>
                <w:sz w:val="14"/>
              </w:rPr>
              <w:t>Ingredient utilization evidence.</w:t>
            </w:r>
          </w:p>
        </w:tc>
      </w:tr>
      <w:tr w:rsidR="007F358D" w14:paraId="1E01C610" w14:textId="77777777">
        <w:trPr>
          <w:jc w:val="center"/>
        </w:trPr>
        <w:tc>
          <w:tcPr>
            <w:tcW w:w="2016" w:type="dxa"/>
          </w:tcPr>
          <w:p w14:paraId="2FB1747C" w14:textId="77777777" w:rsidR="007F358D" w:rsidRDefault="00000000">
            <w:r>
              <w:rPr>
                <w:sz w:val="14"/>
              </w:rPr>
              <w:t>surveys</w:t>
            </w:r>
          </w:p>
        </w:tc>
        <w:tc>
          <w:tcPr>
            <w:tcW w:w="4608" w:type="dxa"/>
          </w:tcPr>
          <w:p w14:paraId="45CE95A9" w14:textId="77777777" w:rsidR="007F358D" w:rsidRDefault="00000000">
            <w:r>
              <w:rPr>
                <w:sz w:val="14"/>
              </w:rPr>
              <w:t>user_id, survey_type, Likert scores, method/app comparison, comments, timestamp</w:t>
            </w:r>
          </w:p>
        </w:tc>
        <w:tc>
          <w:tcPr>
            <w:tcW w:w="4176" w:type="dxa"/>
          </w:tcPr>
          <w:p w14:paraId="21503B5B" w14:textId="77777777" w:rsidR="007F358D" w:rsidRDefault="00000000">
            <w:r>
              <w:rPr>
                <w:sz w:val="14"/>
              </w:rPr>
              <w:t>Pre/post study metrics.</w:t>
            </w:r>
          </w:p>
        </w:tc>
      </w:tr>
    </w:tbl>
    <w:p w14:paraId="45180989" w14:textId="77777777" w:rsidR="007F358D" w:rsidRDefault="00000000">
      <w:pPr>
        <w:pStyle w:val="Heading2"/>
      </w:pPr>
      <w:r>
        <w:t>3.10 Localization Plan</w:t>
      </w:r>
    </w:p>
    <w:p w14:paraId="4632AFAD" w14:textId="77777777" w:rsidR="007F358D" w:rsidRDefault="00000000">
      <w:pPr>
        <w:spacing w:after="120" w:line="259" w:lineRule="auto"/>
      </w:pPr>
      <w:r>
        <w:t>The MVP is English-language only and designed for United States participants. Localization is not part of the current implementation, but the architecture can support future localization by storing interface labels, pantry categories, and unit terms in configuration files or database tables. Future localization would need ingredient naming differences, unit conversion, and region-specific recipe data.</w:t>
      </w:r>
    </w:p>
    <w:p w14:paraId="218A50B3" w14:textId="77777777" w:rsidR="007F358D" w:rsidRDefault="00000000">
      <w:pPr>
        <w:pStyle w:val="Heading2"/>
      </w:pPr>
      <w:r>
        <w:t>3.11 Custom Topics</w:t>
      </w:r>
    </w:p>
    <w:p w14:paraId="52469621" w14:textId="77777777" w:rsidR="007F358D" w:rsidRDefault="00000000">
      <w:pPr>
        <w:spacing w:after="120" w:line="259" w:lineRule="auto"/>
      </w:pPr>
      <w:r>
        <w:t>The main custom topic is the research-focused pantry workflow. Smart Pantry is designed to collect the data needed for a thesis, not only to make suggestions. It connects pantry behavior, recommendation actions, survey responses, and admin metrics into one flow. Future custom features include barcode scanning, OCR receipt scanning, grocery list upload, household collaboration, predictive grocery planning, and personalized recommendation learning.</w:t>
      </w:r>
    </w:p>
    <w:p w14:paraId="78FA452E" w14:textId="77777777" w:rsidR="007F358D" w:rsidRDefault="00000000">
      <w:pPr>
        <w:pStyle w:val="Heading2"/>
      </w:pPr>
      <w:r>
        <w:t>3.12 Additional Technical Information</w:t>
      </w:r>
    </w:p>
    <w:p w14:paraId="343CE3B5" w14:textId="77777777" w:rsidR="007F358D" w:rsidRDefault="00000000">
      <w:pPr>
        <w:spacing w:after="120" w:line="259" w:lineRule="auto"/>
      </w:pPr>
      <w:r>
        <w:t>The cleaned dataset is one of the most important technical decisions in the project. The original recipe file was too large for practical app loading, so prepare_recipes.py creates smart_pantry_recipes_clean.csv. The app uses the cleaned file, not the large source file, during normal testing. This improves performance and reduces strange recommendations. The app also limits recommendation processing so participant pages remain responsive.</w:t>
      </w:r>
    </w:p>
    <w:p w14:paraId="1EF8631C" w14:textId="77777777" w:rsidR="007F358D" w:rsidRDefault="00000000">
      <w:pPr>
        <w:pStyle w:val="Heading1"/>
      </w:pPr>
      <w:r>
        <w:t>4. Mockups / Flowcharts</w:t>
      </w:r>
    </w:p>
    <w:p w14:paraId="39FEE02C" w14:textId="77777777" w:rsidR="007F358D" w:rsidRDefault="00000000">
      <w:pPr>
        <w:spacing w:after="120" w:line="259" w:lineRule="auto"/>
      </w:pPr>
      <w:r>
        <w:t>The current interface follows a sidebar navigation layout and uses a dashboard-style participant experience. The visual flow is designed to help participants know what to do without feeling like they are using a research database.</w:t>
      </w:r>
    </w:p>
    <w:p w14:paraId="01EAB7E7" w14:textId="77777777" w:rsidR="007F358D" w:rsidRDefault="00000000">
      <w:pPr>
        <w:jc w:val="center"/>
      </w:pPr>
      <w:r>
        <w:rPr>
          <w:noProof/>
        </w:rPr>
        <w:lastRenderedPageBreak/>
        <w:drawing>
          <wp:inline distT="0" distB="0" distL="0" distR="0" wp14:anchorId="2F919B89" wp14:editId="00089ABC">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pantry_architecture.png"/>
                    <pic:cNvPicPr/>
                  </pic:nvPicPr>
                  <pic:blipFill>
                    <a:blip r:embed="rId9"/>
                    <a:stretch>
                      <a:fillRect/>
                    </a:stretch>
                  </pic:blipFill>
                  <pic:spPr>
                    <a:xfrm>
                      <a:off x="0" y="0"/>
                      <a:ext cx="6217920" cy="3497580"/>
                    </a:xfrm>
                    <a:prstGeom prst="rect">
                      <a:avLst/>
                    </a:prstGeom>
                  </pic:spPr>
                </pic:pic>
              </a:graphicData>
            </a:graphic>
          </wp:inline>
        </w:drawing>
      </w:r>
    </w:p>
    <w:p w14:paraId="249DCA13" w14:textId="77777777" w:rsidR="007F358D" w:rsidRDefault="00000000">
      <w:pPr>
        <w:jc w:val="center"/>
      </w:pPr>
      <w:r>
        <w:rPr>
          <w:i/>
          <w:sz w:val="18"/>
        </w:rPr>
        <w:t>Figure 1. High-level architecture diagram for Smart Pantry.</w:t>
      </w:r>
    </w:p>
    <w:p w14:paraId="545DF460" w14:textId="77777777" w:rsidR="007F358D" w:rsidRDefault="00000000">
      <w:pPr>
        <w:jc w:val="center"/>
      </w:pPr>
      <w:r>
        <w:rPr>
          <w:noProof/>
        </w:rPr>
        <w:drawing>
          <wp:inline distT="0" distB="0" distL="0" distR="0" wp14:anchorId="6524C81B" wp14:editId="4F1D9B49">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pantry_flow.png"/>
                    <pic:cNvPicPr/>
                  </pic:nvPicPr>
                  <pic:blipFill>
                    <a:blip r:embed="rId10"/>
                    <a:stretch>
                      <a:fillRect/>
                    </a:stretch>
                  </pic:blipFill>
                  <pic:spPr>
                    <a:xfrm>
                      <a:off x="0" y="0"/>
                      <a:ext cx="6217920" cy="3497580"/>
                    </a:xfrm>
                    <a:prstGeom prst="rect">
                      <a:avLst/>
                    </a:prstGeom>
                  </pic:spPr>
                </pic:pic>
              </a:graphicData>
            </a:graphic>
          </wp:inline>
        </w:drawing>
      </w:r>
    </w:p>
    <w:p w14:paraId="3374DD91" w14:textId="77777777" w:rsidR="007F358D" w:rsidRDefault="00000000">
      <w:pPr>
        <w:jc w:val="center"/>
      </w:pPr>
      <w:r>
        <w:rPr>
          <w:i/>
          <w:sz w:val="18"/>
        </w:rPr>
        <w:t>Figure 2. Participant and study data flow.</w:t>
      </w:r>
    </w:p>
    <w:p w14:paraId="2564E396" w14:textId="77777777" w:rsidR="007F358D" w:rsidRDefault="00000000">
      <w:pPr>
        <w:jc w:val="center"/>
      </w:pPr>
      <w:r>
        <w:rPr>
          <w:noProof/>
        </w:rPr>
        <w:lastRenderedPageBreak/>
        <w:drawing>
          <wp:inline distT="0" distB="0" distL="0" distR="0" wp14:anchorId="3DDB2114" wp14:editId="1A90C2C7">
            <wp:extent cx="6217920" cy="194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score_flow.png"/>
                    <pic:cNvPicPr/>
                  </pic:nvPicPr>
                  <pic:blipFill>
                    <a:blip r:embed="rId11"/>
                    <a:stretch>
                      <a:fillRect/>
                    </a:stretch>
                  </pic:blipFill>
                  <pic:spPr>
                    <a:xfrm>
                      <a:off x="0" y="0"/>
                      <a:ext cx="6217920" cy="1943100"/>
                    </a:xfrm>
                    <a:prstGeom prst="rect">
                      <a:avLst/>
                    </a:prstGeom>
                  </pic:spPr>
                </pic:pic>
              </a:graphicData>
            </a:graphic>
          </wp:inline>
        </w:drawing>
      </w:r>
    </w:p>
    <w:p w14:paraId="2A7BB827" w14:textId="77777777" w:rsidR="007F358D" w:rsidRDefault="00000000">
      <w:pPr>
        <w:jc w:val="center"/>
      </w:pPr>
      <w:r>
        <w:rPr>
          <w:i/>
          <w:sz w:val="18"/>
        </w:rPr>
        <w:t>Figure 3. Recommendation and Smart Score flow.</w:t>
      </w:r>
    </w:p>
    <w:p w14:paraId="67546EA8" w14:textId="77777777" w:rsidR="007F358D" w:rsidRDefault="00000000">
      <w:pPr>
        <w:jc w:val="center"/>
      </w:pPr>
      <w:r>
        <w:rPr>
          <w:noProof/>
        </w:rPr>
        <w:drawing>
          <wp:inline distT="0" distB="0" distL="0" distR="0" wp14:anchorId="3E8CFCD9" wp14:editId="41CCDF48">
            <wp:extent cx="6217920" cy="5092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6-07T22-55-17.225Z.png"/>
                    <pic:cNvPicPr/>
                  </pic:nvPicPr>
                  <pic:blipFill>
                    <a:blip r:embed="rId12"/>
                    <a:stretch>
                      <a:fillRect/>
                    </a:stretch>
                  </pic:blipFill>
                  <pic:spPr>
                    <a:xfrm>
                      <a:off x="0" y="0"/>
                      <a:ext cx="6217920" cy="5092836"/>
                    </a:xfrm>
                    <a:prstGeom prst="rect">
                      <a:avLst/>
                    </a:prstGeom>
                  </pic:spPr>
                </pic:pic>
              </a:graphicData>
            </a:graphic>
          </wp:inline>
        </w:drawing>
      </w:r>
    </w:p>
    <w:p w14:paraId="2D260F9B" w14:textId="77777777" w:rsidR="007F358D" w:rsidRDefault="00000000">
      <w:pPr>
        <w:jc w:val="center"/>
      </w:pPr>
      <w:r>
        <w:rPr>
          <w:i/>
          <w:sz w:val="18"/>
        </w:rPr>
        <w:t>Figure 4. Current Smart Pantry interface screenshot showing the sidebar layout and participant dashboard styling.</w:t>
      </w:r>
    </w:p>
    <w:p w14:paraId="2831685B" w14:textId="77777777" w:rsidR="007F358D" w:rsidRDefault="00000000">
      <w:pPr>
        <w:pStyle w:val="Heading1"/>
      </w:pPr>
      <w:r>
        <w:lastRenderedPageBreak/>
        <w:t>5. Production Documentation</w:t>
      </w:r>
    </w:p>
    <w:p w14:paraId="0A7D23A2" w14:textId="77777777" w:rsidR="007F358D" w:rsidRDefault="00000000">
      <w:pPr>
        <w:pStyle w:val="Heading2"/>
      </w:pPr>
      <w:r>
        <w:t>5.1 Feature List</w:t>
      </w:r>
    </w:p>
    <w:tbl>
      <w:tblPr>
        <w:tblStyle w:val="TableGrid"/>
        <w:tblW w:w="0" w:type="auto"/>
        <w:jc w:val="center"/>
        <w:tblLook w:val="04A0" w:firstRow="1" w:lastRow="0" w:firstColumn="1" w:lastColumn="0" w:noHBand="0" w:noVBand="1"/>
      </w:tblPr>
      <w:tblGrid>
        <w:gridCol w:w="792"/>
        <w:gridCol w:w="4536"/>
        <w:gridCol w:w="1872"/>
        <w:gridCol w:w="1152"/>
        <w:gridCol w:w="1152"/>
      </w:tblGrid>
      <w:tr w:rsidR="007F358D" w14:paraId="18D6AE55" w14:textId="77777777">
        <w:trPr>
          <w:tblHeader/>
          <w:jc w:val="center"/>
        </w:trPr>
        <w:tc>
          <w:tcPr>
            <w:tcW w:w="792" w:type="dxa"/>
            <w:shd w:val="clear" w:color="auto" w:fill="1F7A3F"/>
          </w:tcPr>
          <w:p w14:paraId="7DCCB6A5" w14:textId="77777777" w:rsidR="007F358D" w:rsidRDefault="00000000">
            <w:r>
              <w:rPr>
                <w:b/>
                <w:color w:val="FFFFFF"/>
                <w:sz w:val="14"/>
              </w:rPr>
              <w:t>Number</w:t>
            </w:r>
          </w:p>
        </w:tc>
        <w:tc>
          <w:tcPr>
            <w:tcW w:w="4536" w:type="dxa"/>
            <w:shd w:val="clear" w:color="auto" w:fill="1F7A3F"/>
          </w:tcPr>
          <w:p w14:paraId="3187CC02" w14:textId="77777777" w:rsidR="007F358D" w:rsidRDefault="00000000">
            <w:r>
              <w:rPr>
                <w:b/>
                <w:color w:val="FFFFFF"/>
                <w:sz w:val="14"/>
              </w:rPr>
              <w:t>Feature</w:t>
            </w:r>
          </w:p>
        </w:tc>
        <w:tc>
          <w:tcPr>
            <w:tcW w:w="1872" w:type="dxa"/>
            <w:shd w:val="clear" w:color="auto" w:fill="1F7A3F"/>
          </w:tcPr>
          <w:p w14:paraId="41AA2A24" w14:textId="77777777" w:rsidR="007F358D" w:rsidRDefault="00000000">
            <w:r>
              <w:rPr>
                <w:b/>
                <w:color w:val="FFFFFF"/>
                <w:sz w:val="14"/>
              </w:rPr>
              <w:t>Category</w:t>
            </w:r>
          </w:p>
        </w:tc>
        <w:tc>
          <w:tcPr>
            <w:tcW w:w="1152" w:type="dxa"/>
            <w:shd w:val="clear" w:color="auto" w:fill="1F7A3F"/>
          </w:tcPr>
          <w:p w14:paraId="381F7082" w14:textId="77777777" w:rsidR="007F358D" w:rsidRDefault="00000000">
            <w:r>
              <w:rPr>
                <w:b/>
                <w:color w:val="FFFFFF"/>
                <w:sz w:val="14"/>
              </w:rPr>
              <w:t>Priority</w:t>
            </w:r>
          </w:p>
        </w:tc>
        <w:tc>
          <w:tcPr>
            <w:tcW w:w="1152" w:type="dxa"/>
            <w:shd w:val="clear" w:color="auto" w:fill="1F7A3F"/>
          </w:tcPr>
          <w:p w14:paraId="292C055E" w14:textId="77777777" w:rsidR="007F358D" w:rsidRDefault="00000000">
            <w:r>
              <w:rPr>
                <w:b/>
                <w:color w:val="FFFFFF"/>
                <w:sz w:val="14"/>
              </w:rPr>
              <w:t>Difficulty</w:t>
            </w:r>
          </w:p>
        </w:tc>
      </w:tr>
      <w:tr w:rsidR="007F358D" w14:paraId="3DDB8A7E" w14:textId="77777777">
        <w:trPr>
          <w:jc w:val="center"/>
        </w:trPr>
        <w:tc>
          <w:tcPr>
            <w:tcW w:w="792" w:type="dxa"/>
          </w:tcPr>
          <w:p w14:paraId="7EEABBC8" w14:textId="77777777" w:rsidR="007F358D" w:rsidRDefault="00000000">
            <w:r>
              <w:rPr>
                <w:sz w:val="14"/>
              </w:rPr>
              <w:t>F1</w:t>
            </w:r>
          </w:p>
        </w:tc>
        <w:tc>
          <w:tcPr>
            <w:tcW w:w="4536" w:type="dxa"/>
          </w:tcPr>
          <w:p w14:paraId="0E32DDBF" w14:textId="77777777" w:rsidR="007F358D" w:rsidRDefault="00000000">
            <w:r>
              <w:rPr>
                <w:sz w:val="14"/>
              </w:rPr>
              <w:t>Participant login and account creation</w:t>
            </w:r>
          </w:p>
        </w:tc>
        <w:tc>
          <w:tcPr>
            <w:tcW w:w="1872" w:type="dxa"/>
          </w:tcPr>
          <w:p w14:paraId="5071A60D" w14:textId="77777777" w:rsidR="007F358D" w:rsidRDefault="00000000">
            <w:r>
              <w:rPr>
                <w:sz w:val="14"/>
              </w:rPr>
              <w:t>UI/System</w:t>
            </w:r>
          </w:p>
        </w:tc>
        <w:tc>
          <w:tcPr>
            <w:tcW w:w="1152" w:type="dxa"/>
          </w:tcPr>
          <w:p w14:paraId="32FC2D5F" w14:textId="77777777" w:rsidR="007F358D" w:rsidRDefault="00000000">
            <w:r>
              <w:rPr>
                <w:sz w:val="14"/>
              </w:rPr>
              <w:t>High</w:t>
            </w:r>
          </w:p>
        </w:tc>
        <w:tc>
          <w:tcPr>
            <w:tcW w:w="1152" w:type="dxa"/>
          </w:tcPr>
          <w:p w14:paraId="0F655787" w14:textId="77777777" w:rsidR="007F358D" w:rsidRDefault="00000000">
            <w:r>
              <w:rPr>
                <w:sz w:val="14"/>
              </w:rPr>
              <w:t>Medium</w:t>
            </w:r>
          </w:p>
        </w:tc>
      </w:tr>
      <w:tr w:rsidR="007F358D" w14:paraId="4426483E" w14:textId="77777777">
        <w:trPr>
          <w:jc w:val="center"/>
        </w:trPr>
        <w:tc>
          <w:tcPr>
            <w:tcW w:w="792" w:type="dxa"/>
          </w:tcPr>
          <w:p w14:paraId="2A5CE34F" w14:textId="77777777" w:rsidR="007F358D" w:rsidRDefault="00000000">
            <w:r>
              <w:rPr>
                <w:sz w:val="14"/>
              </w:rPr>
              <w:t>F2</w:t>
            </w:r>
          </w:p>
        </w:tc>
        <w:tc>
          <w:tcPr>
            <w:tcW w:w="4536" w:type="dxa"/>
          </w:tcPr>
          <w:p w14:paraId="488917E1" w14:textId="77777777" w:rsidR="007F358D" w:rsidRDefault="00000000">
            <w:r>
              <w:rPr>
                <w:sz w:val="14"/>
              </w:rPr>
              <w:t>Admin role and dashboard access</w:t>
            </w:r>
          </w:p>
        </w:tc>
        <w:tc>
          <w:tcPr>
            <w:tcW w:w="1872" w:type="dxa"/>
          </w:tcPr>
          <w:p w14:paraId="4E65E5D5" w14:textId="77777777" w:rsidR="007F358D" w:rsidRDefault="00000000">
            <w:r>
              <w:rPr>
                <w:sz w:val="14"/>
              </w:rPr>
              <w:t>System</w:t>
            </w:r>
          </w:p>
        </w:tc>
        <w:tc>
          <w:tcPr>
            <w:tcW w:w="1152" w:type="dxa"/>
          </w:tcPr>
          <w:p w14:paraId="362F0714" w14:textId="77777777" w:rsidR="007F358D" w:rsidRDefault="00000000">
            <w:r>
              <w:rPr>
                <w:sz w:val="14"/>
              </w:rPr>
              <w:t>High</w:t>
            </w:r>
          </w:p>
        </w:tc>
        <w:tc>
          <w:tcPr>
            <w:tcW w:w="1152" w:type="dxa"/>
          </w:tcPr>
          <w:p w14:paraId="452F56EB" w14:textId="77777777" w:rsidR="007F358D" w:rsidRDefault="00000000">
            <w:r>
              <w:rPr>
                <w:sz w:val="14"/>
              </w:rPr>
              <w:t>Medium</w:t>
            </w:r>
          </w:p>
        </w:tc>
      </w:tr>
      <w:tr w:rsidR="007F358D" w14:paraId="6C70D627" w14:textId="77777777">
        <w:trPr>
          <w:jc w:val="center"/>
        </w:trPr>
        <w:tc>
          <w:tcPr>
            <w:tcW w:w="792" w:type="dxa"/>
          </w:tcPr>
          <w:p w14:paraId="0BAE4852" w14:textId="77777777" w:rsidR="007F358D" w:rsidRDefault="00000000">
            <w:r>
              <w:rPr>
                <w:sz w:val="14"/>
              </w:rPr>
              <w:t>F3</w:t>
            </w:r>
          </w:p>
        </w:tc>
        <w:tc>
          <w:tcPr>
            <w:tcW w:w="4536" w:type="dxa"/>
          </w:tcPr>
          <w:p w14:paraId="38192471" w14:textId="77777777" w:rsidR="007F358D" w:rsidRDefault="00000000">
            <w:r>
              <w:rPr>
                <w:sz w:val="14"/>
              </w:rPr>
              <w:t>User-specific data separation by user_id</w:t>
            </w:r>
          </w:p>
        </w:tc>
        <w:tc>
          <w:tcPr>
            <w:tcW w:w="1872" w:type="dxa"/>
          </w:tcPr>
          <w:p w14:paraId="3797D4CC" w14:textId="77777777" w:rsidR="007F358D" w:rsidRDefault="00000000">
            <w:r>
              <w:rPr>
                <w:sz w:val="14"/>
              </w:rPr>
              <w:t>System</w:t>
            </w:r>
          </w:p>
        </w:tc>
        <w:tc>
          <w:tcPr>
            <w:tcW w:w="1152" w:type="dxa"/>
          </w:tcPr>
          <w:p w14:paraId="56CB7677" w14:textId="77777777" w:rsidR="007F358D" w:rsidRDefault="00000000">
            <w:r>
              <w:rPr>
                <w:sz w:val="14"/>
              </w:rPr>
              <w:t>High</w:t>
            </w:r>
          </w:p>
        </w:tc>
        <w:tc>
          <w:tcPr>
            <w:tcW w:w="1152" w:type="dxa"/>
          </w:tcPr>
          <w:p w14:paraId="568CA3B2" w14:textId="77777777" w:rsidR="007F358D" w:rsidRDefault="00000000">
            <w:r>
              <w:rPr>
                <w:sz w:val="14"/>
              </w:rPr>
              <w:t>Hard</w:t>
            </w:r>
          </w:p>
        </w:tc>
      </w:tr>
      <w:tr w:rsidR="007F358D" w14:paraId="511F3B06" w14:textId="77777777">
        <w:trPr>
          <w:jc w:val="center"/>
        </w:trPr>
        <w:tc>
          <w:tcPr>
            <w:tcW w:w="792" w:type="dxa"/>
          </w:tcPr>
          <w:p w14:paraId="3FD484FD" w14:textId="77777777" w:rsidR="007F358D" w:rsidRDefault="00000000">
            <w:r>
              <w:rPr>
                <w:sz w:val="14"/>
              </w:rPr>
              <w:t>F4</w:t>
            </w:r>
          </w:p>
        </w:tc>
        <w:tc>
          <w:tcPr>
            <w:tcW w:w="4536" w:type="dxa"/>
          </w:tcPr>
          <w:p w14:paraId="56FEAA43" w14:textId="77777777" w:rsidR="007F358D" w:rsidRDefault="00000000">
            <w:r>
              <w:rPr>
                <w:sz w:val="14"/>
              </w:rPr>
              <w:t>Profile preferences: allergies, dislikes, meal types, cuisines</w:t>
            </w:r>
          </w:p>
        </w:tc>
        <w:tc>
          <w:tcPr>
            <w:tcW w:w="1872" w:type="dxa"/>
          </w:tcPr>
          <w:p w14:paraId="02D6A9B4" w14:textId="77777777" w:rsidR="007F358D" w:rsidRDefault="00000000">
            <w:r>
              <w:rPr>
                <w:sz w:val="14"/>
              </w:rPr>
              <w:t>UI/System</w:t>
            </w:r>
          </w:p>
        </w:tc>
        <w:tc>
          <w:tcPr>
            <w:tcW w:w="1152" w:type="dxa"/>
          </w:tcPr>
          <w:p w14:paraId="00391E4F" w14:textId="77777777" w:rsidR="007F358D" w:rsidRDefault="00000000">
            <w:r>
              <w:rPr>
                <w:sz w:val="14"/>
              </w:rPr>
              <w:t>High</w:t>
            </w:r>
          </w:p>
        </w:tc>
        <w:tc>
          <w:tcPr>
            <w:tcW w:w="1152" w:type="dxa"/>
          </w:tcPr>
          <w:p w14:paraId="2A4C6DDB" w14:textId="77777777" w:rsidR="007F358D" w:rsidRDefault="00000000">
            <w:r>
              <w:rPr>
                <w:sz w:val="14"/>
              </w:rPr>
              <w:t>Medium</w:t>
            </w:r>
          </w:p>
        </w:tc>
      </w:tr>
      <w:tr w:rsidR="007F358D" w14:paraId="0C1B3C1C" w14:textId="77777777">
        <w:trPr>
          <w:jc w:val="center"/>
        </w:trPr>
        <w:tc>
          <w:tcPr>
            <w:tcW w:w="792" w:type="dxa"/>
          </w:tcPr>
          <w:p w14:paraId="36284845" w14:textId="77777777" w:rsidR="007F358D" w:rsidRDefault="00000000">
            <w:r>
              <w:rPr>
                <w:sz w:val="14"/>
              </w:rPr>
              <w:t>F5</w:t>
            </w:r>
          </w:p>
        </w:tc>
        <w:tc>
          <w:tcPr>
            <w:tcW w:w="4536" w:type="dxa"/>
          </w:tcPr>
          <w:p w14:paraId="426958E8" w14:textId="77777777" w:rsidR="007F358D" w:rsidRDefault="00000000">
            <w:r>
              <w:rPr>
                <w:sz w:val="14"/>
              </w:rPr>
              <w:t>Pre-study survey with baseline and competitor questions</w:t>
            </w:r>
          </w:p>
        </w:tc>
        <w:tc>
          <w:tcPr>
            <w:tcW w:w="1872" w:type="dxa"/>
          </w:tcPr>
          <w:p w14:paraId="5E848DF4" w14:textId="77777777" w:rsidR="007F358D" w:rsidRDefault="00000000">
            <w:r>
              <w:rPr>
                <w:sz w:val="14"/>
              </w:rPr>
              <w:t>UI/Research</w:t>
            </w:r>
          </w:p>
        </w:tc>
        <w:tc>
          <w:tcPr>
            <w:tcW w:w="1152" w:type="dxa"/>
          </w:tcPr>
          <w:p w14:paraId="1E46A308" w14:textId="77777777" w:rsidR="007F358D" w:rsidRDefault="00000000">
            <w:r>
              <w:rPr>
                <w:sz w:val="14"/>
              </w:rPr>
              <w:t>High</w:t>
            </w:r>
          </w:p>
        </w:tc>
        <w:tc>
          <w:tcPr>
            <w:tcW w:w="1152" w:type="dxa"/>
          </w:tcPr>
          <w:p w14:paraId="16E93822" w14:textId="77777777" w:rsidR="007F358D" w:rsidRDefault="00000000">
            <w:r>
              <w:rPr>
                <w:sz w:val="14"/>
              </w:rPr>
              <w:t>Medium</w:t>
            </w:r>
          </w:p>
        </w:tc>
      </w:tr>
      <w:tr w:rsidR="007F358D" w14:paraId="3AFFD9DD" w14:textId="77777777">
        <w:trPr>
          <w:jc w:val="center"/>
        </w:trPr>
        <w:tc>
          <w:tcPr>
            <w:tcW w:w="792" w:type="dxa"/>
          </w:tcPr>
          <w:p w14:paraId="0BDDA3CA" w14:textId="77777777" w:rsidR="007F358D" w:rsidRDefault="00000000">
            <w:r>
              <w:rPr>
                <w:sz w:val="14"/>
              </w:rPr>
              <w:t>F6</w:t>
            </w:r>
          </w:p>
        </w:tc>
        <w:tc>
          <w:tcPr>
            <w:tcW w:w="4536" w:type="dxa"/>
          </w:tcPr>
          <w:p w14:paraId="50E136E7" w14:textId="77777777" w:rsidR="007F358D" w:rsidRDefault="00000000">
            <w:r>
              <w:rPr>
                <w:sz w:val="14"/>
              </w:rPr>
              <w:t>Post-study survey with comparison questions</w:t>
            </w:r>
          </w:p>
        </w:tc>
        <w:tc>
          <w:tcPr>
            <w:tcW w:w="1872" w:type="dxa"/>
          </w:tcPr>
          <w:p w14:paraId="6B04106F" w14:textId="77777777" w:rsidR="007F358D" w:rsidRDefault="00000000">
            <w:r>
              <w:rPr>
                <w:sz w:val="14"/>
              </w:rPr>
              <w:t>UI/Research</w:t>
            </w:r>
          </w:p>
        </w:tc>
        <w:tc>
          <w:tcPr>
            <w:tcW w:w="1152" w:type="dxa"/>
          </w:tcPr>
          <w:p w14:paraId="15F76E55" w14:textId="77777777" w:rsidR="007F358D" w:rsidRDefault="00000000">
            <w:r>
              <w:rPr>
                <w:sz w:val="14"/>
              </w:rPr>
              <w:t>High</w:t>
            </w:r>
          </w:p>
        </w:tc>
        <w:tc>
          <w:tcPr>
            <w:tcW w:w="1152" w:type="dxa"/>
          </w:tcPr>
          <w:p w14:paraId="50507E08" w14:textId="77777777" w:rsidR="007F358D" w:rsidRDefault="00000000">
            <w:r>
              <w:rPr>
                <w:sz w:val="14"/>
              </w:rPr>
              <w:t>Medium</w:t>
            </w:r>
          </w:p>
        </w:tc>
      </w:tr>
      <w:tr w:rsidR="007F358D" w14:paraId="163E8577" w14:textId="77777777">
        <w:trPr>
          <w:jc w:val="center"/>
        </w:trPr>
        <w:tc>
          <w:tcPr>
            <w:tcW w:w="792" w:type="dxa"/>
          </w:tcPr>
          <w:p w14:paraId="0455CEC7" w14:textId="77777777" w:rsidR="007F358D" w:rsidRDefault="00000000">
            <w:r>
              <w:rPr>
                <w:sz w:val="14"/>
              </w:rPr>
              <w:t>F7</w:t>
            </w:r>
          </w:p>
        </w:tc>
        <w:tc>
          <w:tcPr>
            <w:tcW w:w="4536" w:type="dxa"/>
          </w:tcPr>
          <w:p w14:paraId="6AEA5373" w14:textId="77777777" w:rsidR="007F358D" w:rsidRDefault="00000000">
            <w:r>
              <w:rPr>
                <w:sz w:val="14"/>
              </w:rPr>
              <w:t>Editable pantry table</w:t>
            </w:r>
          </w:p>
        </w:tc>
        <w:tc>
          <w:tcPr>
            <w:tcW w:w="1872" w:type="dxa"/>
          </w:tcPr>
          <w:p w14:paraId="3A905498" w14:textId="77777777" w:rsidR="007F358D" w:rsidRDefault="00000000">
            <w:r>
              <w:rPr>
                <w:sz w:val="14"/>
              </w:rPr>
              <w:t>UI/System</w:t>
            </w:r>
          </w:p>
        </w:tc>
        <w:tc>
          <w:tcPr>
            <w:tcW w:w="1152" w:type="dxa"/>
          </w:tcPr>
          <w:p w14:paraId="4E0A21C3" w14:textId="77777777" w:rsidR="007F358D" w:rsidRDefault="00000000">
            <w:r>
              <w:rPr>
                <w:sz w:val="14"/>
              </w:rPr>
              <w:t>High</w:t>
            </w:r>
          </w:p>
        </w:tc>
        <w:tc>
          <w:tcPr>
            <w:tcW w:w="1152" w:type="dxa"/>
          </w:tcPr>
          <w:p w14:paraId="75BE07CF" w14:textId="77777777" w:rsidR="007F358D" w:rsidRDefault="00000000">
            <w:r>
              <w:rPr>
                <w:sz w:val="14"/>
              </w:rPr>
              <w:t>Hard</w:t>
            </w:r>
          </w:p>
        </w:tc>
      </w:tr>
      <w:tr w:rsidR="007F358D" w14:paraId="5D567EA9" w14:textId="77777777">
        <w:trPr>
          <w:jc w:val="center"/>
        </w:trPr>
        <w:tc>
          <w:tcPr>
            <w:tcW w:w="792" w:type="dxa"/>
          </w:tcPr>
          <w:p w14:paraId="7792E40B" w14:textId="77777777" w:rsidR="007F358D" w:rsidRDefault="00000000">
            <w:r>
              <w:rPr>
                <w:sz w:val="14"/>
              </w:rPr>
              <w:t>F8</w:t>
            </w:r>
          </w:p>
        </w:tc>
        <w:tc>
          <w:tcPr>
            <w:tcW w:w="4536" w:type="dxa"/>
          </w:tcPr>
          <w:p w14:paraId="59437494" w14:textId="77777777" w:rsidR="007F358D" w:rsidRDefault="00000000">
            <w:r>
              <w:rPr>
                <w:sz w:val="14"/>
              </w:rPr>
              <w:t>Pantry item add form with dataset-assisted dropdowns</w:t>
            </w:r>
          </w:p>
        </w:tc>
        <w:tc>
          <w:tcPr>
            <w:tcW w:w="1872" w:type="dxa"/>
          </w:tcPr>
          <w:p w14:paraId="0BDC31E7" w14:textId="77777777" w:rsidR="007F358D" w:rsidRDefault="00000000">
            <w:r>
              <w:rPr>
                <w:sz w:val="14"/>
              </w:rPr>
              <w:t>UI/System</w:t>
            </w:r>
          </w:p>
        </w:tc>
        <w:tc>
          <w:tcPr>
            <w:tcW w:w="1152" w:type="dxa"/>
          </w:tcPr>
          <w:p w14:paraId="1973201F" w14:textId="77777777" w:rsidR="007F358D" w:rsidRDefault="00000000">
            <w:r>
              <w:rPr>
                <w:sz w:val="14"/>
              </w:rPr>
              <w:t>High</w:t>
            </w:r>
          </w:p>
        </w:tc>
        <w:tc>
          <w:tcPr>
            <w:tcW w:w="1152" w:type="dxa"/>
          </w:tcPr>
          <w:p w14:paraId="70A3F763" w14:textId="77777777" w:rsidR="007F358D" w:rsidRDefault="00000000">
            <w:r>
              <w:rPr>
                <w:sz w:val="14"/>
              </w:rPr>
              <w:t>Medium</w:t>
            </w:r>
          </w:p>
        </w:tc>
      </w:tr>
      <w:tr w:rsidR="007F358D" w14:paraId="0D8BBF4C" w14:textId="77777777">
        <w:trPr>
          <w:jc w:val="center"/>
        </w:trPr>
        <w:tc>
          <w:tcPr>
            <w:tcW w:w="792" w:type="dxa"/>
          </w:tcPr>
          <w:p w14:paraId="5A45F03C" w14:textId="77777777" w:rsidR="007F358D" w:rsidRDefault="00000000">
            <w:r>
              <w:rPr>
                <w:sz w:val="14"/>
              </w:rPr>
              <w:t>F9</w:t>
            </w:r>
          </w:p>
        </w:tc>
        <w:tc>
          <w:tcPr>
            <w:tcW w:w="4536" w:type="dxa"/>
          </w:tcPr>
          <w:p w14:paraId="481E1BA4" w14:textId="77777777" w:rsidR="007F358D" w:rsidRDefault="00000000">
            <w:r>
              <w:rPr>
                <w:sz w:val="14"/>
              </w:rPr>
              <w:t>Category color key and pantry pie chart</w:t>
            </w:r>
          </w:p>
        </w:tc>
        <w:tc>
          <w:tcPr>
            <w:tcW w:w="1872" w:type="dxa"/>
          </w:tcPr>
          <w:p w14:paraId="4617475B" w14:textId="77777777" w:rsidR="007F358D" w:rsidRDefault="00000000">
            <w:r>
              <w:rPr>
                <w:sz w:val="14"/>
              </w:rPr>
              <w:t>UI/Analytics</w:t>
            </w:r>
          </w:p>
        </w:tc>
        <w:tc>
          <w:tcPr>
            <w:tcW w:w="1152" w:type="dxa"/>
          </w:tcPr>
          <w:p w14:paraId="061953AA" w14:textId="77777777" w:rsidR="007F358D" w:rsidRDefault="00000000">
            <w:r>
              <w:rPr>
                <w:sz w:val="14"/>
              </w:rPr>
              <w:t>Medium</w:t>
            </w:r>
          </w:p>
        </w:tc>
        <w:tc>
          <w:tcPr>
            <w:tcW w:w="1152" w:type="dxa"/>
          </w:tcPr>
          <w:p w14:paraId="14AB5FED" w14:textId="77777777" w:rsidR="007F358D" w:rsidRDefault="00000000">
            <w:r>
              <w:rPr>
                <w:sz w:val="14"/>
              </w:rPr>
              <w:t>Medium</w:t>
            </w:r>
          </w:p>
        </w:tc>
      </w:tr>
      <w:tr w:rsidR="007F358D" w14:paraId="6289FA68" w14:textId="77777777">
        <w:trPr>
          <w:jc w:val="center"/>
        </w:trPr>
        <w:tc>
          <w:tcPr>
            <w:tcW w:w="792" w:type="dxa"/>
          </w:tcPr>
          <w:p w14:paraId="453682ED" w14:textId="77777777" w:rsidR="007F358D" w:rsidRDefault="00000000">
            <w:r>
              <w:rPr>
                <w:sz w:val="14"/>
              </w:rPr>
              <w:t>F10</w:t>
            </w:r>
          </w:p>
        </w:tc>
        <w:tc>
          <w:tcPr>
            <w:tcW w:w="4536" w:type="dxa"/>
          </w:tcPr>
          <w:p w14:paraId="5749A067" w14:textId="77777777" w:rsidR="007F358D" w:rsidRDefault="00000000">
            <w:r>
              <w:rPr>
                <w:sz w:val="14"/>
              </w:rPr>
              <w:t>Expiration alert system</w:t>
            </w:r>
          </w:p>
        </w:tc>
        <w:tc>
          <w:tcPr>
            <w:tcW w:w="1872" w:type="dxa"/>
          </w:tcPr>
          <w:p w14:paraId="3E9B753F" w14:textId="77777777" w:rsidR="007F358D" w:rsidRDefault="00000000">
            <w:r>
              <w:rPr>
                <w:sz w:val="14"/>
              </w:rPr>
              <w:t>System/UI</w:t>
            </w:r>
          </w:p>
        </w:tc>
        <w:tc>
          <w:tcPr>
            <w:tcW w:w="1152" w:type="dxa"/>
          </w:tcPr>
          <w:p w14:paraId="6CEDC5F4" w14:textId="77777777" w:rsidR="007F358D" w:rsidRDefault="00000000">
            <w:r>
              <w:rPr>
                <w:sz w:val="14"/>
              </w:rPr>
              <w:t>High</w:t>
            </w:r>
          </w:p>
        </w:tc>
        <w:tc>
          <w:tcPr>
            <w:tcW w:w="1152" w:type="dxa"/>
          </w:tcPr>
          <w:p w14:paraId="78D01A32" w14:textId="77777777" w:rsidR="007F358D" w:rsidRDefault="00000000">
            <w:r>
              <w:rPr>
                <w:sz w:val="14"/>
              </w:rPr>
              <w:t>Medium</w:t>
            </w:r>
          </w:p>
        </w:tc>
      </w:tr>
      <w:tr w:rsidR="007F358D" w14:paraId="4AF722EB" w14:textId="77777777">
        <w:trPr>
          <w:jc w:val="center"/>
        </w:trPr>
        <w:tc>
          <w:tcPr>
            <w:tcW w:w="792" w:type="dxa"/>
          </w:tcPr>
          <w:p w14:paraId="62584690" w14:textId="77777777" w:rsidR="007F358D" w:rsidRDefault="00000000">
            <w:r>
              <w:rPr>
                <w:sz w:val="14"/>
              </w:rPr>
              <w:t>F11</w:t>
            </w:r>
          </w:p>
        </w:tc>
        <w:tc>
          <w:tcPr>
            <w:tcW w:w="4536" w:type="dxa"/>
          </w:tcPr>
          <w:p w14:paraId="6F97F9E5" w14:textId="77777777" w:rsidR="007F358D" w:rsidRDefault="00000000">
            <w:r>
              <w:rPr>
                <w:sz w:val="14"/>
              </w:rPr>
              <w:t>Future grocery list ideas</w:t>
            </w:r>
          </w:p>
        </w:tc>
        <w:tc>
          <w:tcPr>
            <w:tcW w:w="1872" w:type="dxa"/>
          </w:tcPr>
          <w:p w14:paraId="345AC280" w14:textId="77777777" w:rsidR="007F358D" w:rsidRDefault="00000000">
            <w:r>
              <w:rPr>
                <w:sz w:val="14"/>
              </w:rPr>
              <w:t>UI/System</w:t>
            </w:r>
          </w:p>
        </w:tc>
        <w:tc>
          <w:tcPr>
            <w:tcW w:w="1152" w:type="dxa"/>
          </w:tcPr>
          <w:p w14:paraId="18E4692A" w14:textId="77777777" w:rsidR="007F358D" w:rsidRDefault="00000000">
            <w:r>
              <w:rPr>
                <w:sz w:val="14"/>
              </w:rPr>
              <w:t>Medium</w:t>
            </w:r>
          </w:p>
        </w:tc>
        <w:tc>
          <w:tcPr>
            <w:tcW w:w="1152" w:type="dxa"/>
          </w:tcPr>
          <w:p w14:paraId="0DA340BC" w14:textId="77777777" w:rsidR="007F358D" w:rsidRDefault="00000000">
            <w:r>
              <w:rPr>
                <w:sz w:val="14"/>
              </w:rPr>
              <w:t>Medium</w:t>
            </w:r>
          </w:p>
        </w:tc>
      </w:tr>
      <w:tr w:rsidR="007F358D" w14:paraId="430B8912" w14:textId="77777777">
        <w:trPr>
          <w:jc w:val="center"/>
        </w:trPr>
        <w:tc>
          <w:tcPr>
            <w:tcW w:w="792" w:type="dxa"/>
          </w:tcPr>
          <w:p w14:paraId="06037B2C" w14:textId="77777777" w:rsidR="007F358D" w:rsidRDefault="00000000">
            <w:r>
              <w:rPr>
                <w:sz w:val="14"/>
              </w:rPr>
              <w:t>F12</w:t>
            </w:r>
          </w:p>
        </w:tc>
        <w:tc>
          <w:tcPr>
            <w:tcW w:w="4536" w:type="dxa"/>
          </w:tcPr>
          <w:p w14:paraId="4E990CBE" w14:textId="77777777" w:rsidR="007F358D" w:rsidRDefault="00000000">
            <w:r>
              <w:rPr>
                <w:sz w:val="14"/>
              </w:rPr>
              <w:t>Manual grocery list additions</w:t>
            </w:r>
          </w:p>
        </w:tc>
        <w:tc>
          <w:tcPr>
            <w:tcW w:w="1872" w:type="dxa"/>
          </w:tcPr>
          <w:p w14:paraId="608AB2FB" w14:textId="77777777" w:rsidR="007F358D" w:rsidRDefault="00000000">
            <w:r>
              <w:rPr>
                <w:sz w:val="14"/>
              </w:rPr>
              <w:t>UI</w:t>
            </w:r>
          </w:p>
        </w:tc>
        <w:tc>
          <w:tcPr>
            <w:tcW w:w="1152" w:type="dxa"/>
          </w:tcPr>
          <w:p w14:paraId="44013ED8" w14:textId="77777777" w:rsidR="007F358D" w:rsidRDefault="00000000">
            <w:r>
              <w:rPr>
                <w:sz w:val="14"/>
              </w:rPr>
              <w:t>Medium</w:t>
            </w:r>
          </w:p>
        </w:tc>
        <w:tc>
          <w:tcPr>
            <w:tcW w:w="1152" w:type="dxa"/>
          </w:tcPr>
          <w:p w14:paraId="7ED4C160" w14:textId="77777777" w:rsidR="007F358D" w:rsidRDefault="00000000">
            <w:r>
              <w:rPr>
                <w:sz w:val="14"/>
              </w:rPr>
              <w:t>Easy</w:t>
            </w:r>
          </w:p>
        </w:tc>
      </w:tr>
      <w:tr w:rsidR="007F358D" w14:paraId="04871FA5" w14:textId="77777777">
        <w:trPr>
          <w:jc w:val="center"/>
        </w:trPr>
        <w:tc>
          <w:tcPr>
            <w:tcW w:w="792" w:type="dxa"/>
          </w:tcPr>
          <w:p w14:paraId="2C96417F" w14:textId="77777777" w:rsidR="007F358D" w:rsidRDefault="00000000">
            <w:r>
              <w:rPr>
                <w:sz w:val="14"/>
              </w:rPr>
              <w:t>F13</w:t>
            </w:r>
          </w:p>
        </w:tc>
        <w:tc>
          <w:tcPr>
            <w:tcW w:w="4536" w:type="dxa"/>
          </w:tcPr>
          <w:p w14:paraId="1B5B6354" w14:textId="77777777" w:rsidR="007F358D" w:rsidRDefault="00000000">
            <w:r>
              <w:rPr>
                <w:sz w:val="14"/>
              </w:rPr>
              <w:t>Cleaned recipe dataset integration</w:t>
            </w:r>
          </w:p>
        </w:tc>
        <w:tc>
          <w:tcPr>
            <w:tcW w:w="1872" w:type="dxa"/>
          </w:tcPr>
          <w:p w14:paraId="1BFE5E37" w14:textId="77777777" w:rsidR="007F358D" w:rsidRDefault="00000000">
            <w:r>
              <w:rPr>
                <w:sz w:val="14"/>
              </w:rPr>
              <w:t>System</w:t>
            </w:r>
          </w:p>
        </w:tc>
        <w:tc>
          <w:tcPr>
            <w:tcW w:w="1152" w:type="dxa"/>
          </w:tcPr>
          <w:p w14:paraId="08712F83" w14:textId="77777777" w:rsidR="007F358D" w:rsidRDefault="00000000">
            <w:r>
              <w:rPr>
                <w:sz w:val="14"/>
              </w:rPr>
              <w:t>High</w:t>
            </w:r>
          </w:p>
        </w:tc>
        <w:tc>
          <w:tcPr>
            <w:tcW w:w="1152" w:type="dxa"/>
          </w:tcPr>
          <w:p w14:paraId="79386BA9" w14:textId="77777777" w:rsidR="007F358D" w:rsidRDefault="00000000">
            <w:r>
              <w:rPr>
                <w:sz w:val="14"/>
              </w:rPr>
              <w:t>Hard</w:t>
            </w:r>
          </w:p>
        </w:tc>
      </w:tr>
      <w:tr w:rsidR="007F358D" w14:paraId="073151D1" w14:textId="77777777">
        <w:trPr>
          <w:jc w:val="center"/>
        </w:trPr>
        <w:tc>
          <w:tcPr>
            <w:tcW w:w="792" w:type="dxa"/>
          </w:tcPr>
          <w:p w14:paraId="4ED5AA1F" w14:textId="77777777" w:rsidR="007F358D" w:rsidRDefault="00000000">
            <w:r>
              <w:rPr>
                <w:sz w:val="14"/>
              </w:rPr>
              <w:t>F14</w:t>
            </w:r>
          </w:p>
        </w:tc>
        <w:tc>
          <w:tcPr>
            <w:tcW w:w="4536" w:type="dxa"/>
          </w:tcPr>
          <w:p w14:paraId="75EC5567" w14:textId="77777777" w:rsidR="007F358D" w:rsidRDefault="00000000">
            <w:r>
              <w:rPr>
                <w:sz w:val="14"/>
              </w:rPr>
              <w:t>Recipe name cleaning and practical recipe filtering</w:t>
            </w:r>
          </w:p>
        </w:tc>
        <w:tc>
          <w:tcPr>
            <w:tcW w:w="1872" w:type="dxa"/>
          </w:tcPr>
          <w:p w14:paraId="06955113" w14:textId="77777777" w:rsidR="007F358D" w:rsidRDefault="00000000">
            <w:r>
              <w:rPr>
                <w:sz w:val="14"/>
              </w:rPr>
              <w:t>System</w:t>
            </w:r>
          </w:p>
        </w:tc>
        <w:tc>
          <w:tcPr>
            <w:tcW w:w="1152" w:type="dxa"/>
          </w:tcPr>
          <w:p w14:paraId="2953F4BC" w14:textId="77777777" w:rsidR="007F358D" w:rsidRDefault="00000000">
            <w:r>
              <w:rPr>
                <w:sz w:val="14"/>
              </w:rPr>
              <w:t>High</w:t>
            </w:r>
          </w:p>
        </w:tc>
        <w:tc>
          <w:tcPr>
            <w:tcW w:w="1152" w:type="dxa"/>
          </w:tcPr>
          <w:p w14:paraId="14E097EE" w14:textId="77777777" w:rsidR="007F358D" w:rsidRDefault="00000000">
            <w:r>
              <w:rPr>
                <w:sz w:val="14"/>
              </w:rPr>
              <w:t>Hard</w:t>
            </w:r>
          </w:p>
        </w:tc>
      </w:tr>
      <w:tr w:rsidR="007F358D" w14:paraId="53359740" w14:textId="77777777">
        <w:trPr>
          <w:jc w:val="center"/>
        </w:trPr>
        <w:tc>
          <w:tcPr>
            <w:tcW w:w="792" w:type="dxa"/>
          </w:tcPr>
          <w:p w14:paraId="0A1C75ED" w14:textId="77777777" w:rsidR="007F358D" w:rsidRDefault="00000000">
            <w:r>
              <w:rPr>
                <w:sz w:val="14"/>
              </w:rPr>
              <w:t>F15</w:t>
            </w:r>
          </w:p>
        </w:tc>
        <w:tc>
          <w:tcPr>
            <w:tcW w:w="4536" w:type="dxa"/>
          </w:tcPr>
          <w:p w14:paraId="00E4C504" w14:textId="77777777" w:rsidR="007F358D" w:rsidRDefault="00000000">
            <w:r>
              <w:rPr>
                <w:sz w:val="14"/>
              </w:rPr>
              <w:t>Seasoning/staple ignore list</w:t>
            </w:r>
          </w:p>
        </w:tc>
        <w:tc>
          <w:tcPr>
            <w:tcW w:w="1872" w:type="dxa"/>
          </w:tcPr>
          <w:p w14:paraId="6366DB9B" w14:textId="77777777" w:rsidR="007F358D" w:rsidRDefault="00000000">
            <w:r>
              <w:rPr>
                <w:sz w:val="14"/>
              </w:rPr>
              <w:t>System</w:t>
            </w:r>
          </w:p>
        </w:tc>
        <w:tc>
          <w:tcPr>
            <w:tcW w:w="1152" w:type="dxa"/>
          </w:tcPr>
          <w:p w14:paraId="7C03A924" w14:textId="77777777" w:rsidR="007F358D" w:rsidRDefault="00000000">
            <w:r>
              <w:rPr>
                <w:sz w:val="14"/>
              </w:rPr>
              <w:t>High</w:t>
            </w:r>
          </w:p>
        </w:tc>
        <w:tc>
          <w:tcPr>
            <w:tcW w:w="1152" w:type="dxa"/>
          </w:tcPr>
          <w:p w14:paraId="337CBB98" w14:textId="77777777" w:rsidR="007F358D" w:rsidRDefault="00000000">
            <w:r>
              <w:rPr>
                <w:sz w:val="14"/>
              </w:rPr>
              <w:t>Medium</w:t>
            </w:r>
          </w:p>
        </w:tc>
      </w:tr>
      <w:tr w:rsidR="007F358D" w14:paraId="44B03869" w14:textId="77777777">
        <w:trPr>
          <w:jc w:val="center"/>
        </w:trPr>
        <w:tc>
          <w:tcPr>
            <w:tcW w:w="792" w:type="dxa"/>
          </w:tcPr>
          <w:p w14:paraId="49F854B5" w14:textId="77777777" w:rsidR="007F358D" w:rsidRDefault="00000000">
            <w:r>
              <w:rPr>
                <w:sz w:val="14"/>
              </w:rPr>
              <w:t>F16</w:t>
            </w:r>
          </w:p>
        </w:tc>
        <w:tc>
          <w:tcPr>
            <w:tcW w:w="4536" w:type="dxa"/>
          </w:tcPr>
          <w:p w14:paraId="56D67127" w14:textId="77777777" w:rsidR="007F358D" w:rsidRDefault="00000000">
            <w:r>
              <w:rPr>
                <w:sz w:val="14"/>
              </w:rPr>
              <w:t>Pantry-to-recipe matching</w:t>
            </w:r>
          </w:p>
        </w:tc>
        <w:tc>
          <w:tcPr>
            <w:tcW w:w="1872" w:type="dxa"/>
          </w:tcPr>
          <w:p w14:paraId="7BBFD75B" w14:textId="77777777" w:rsidR="007F358D" w:rsidRDefault="00000000">
            <w:r>
              <w:rPr>
                <w:sz w:val="14"/>
              </w:rPr>
              <w:t>System</w:t>
            </w:r>
          </w:p>
        </w:tc>
        <w:tc>
          <w:tcPr>
            <w:tcW w:w="1152" w:type="dxa"/>
          </w:tcPr>
          <w:p w14:paraId="09B5B75F" w14:textId="77777777" w:rsidR="007F358D" w:rsidRDefault="00000000">
            <w:r>
              <w:rPr>
                <w:sz w:val="14"/>
              </w:rPr>
              <w:t>High</w:t>
            </w:r>
          </w:p>
        </w:tc>
        <w:tc>
          <w:tcPr>
            <w:tcW w:w="1152" w:type="dxa"/>
          </w:tcPr>
          <w:p w14:paraId="1B486DFD" w14:textId="77777777" w:rsidR="007F358D" w:rsidRDefault="00000000">
            <w:r>
              <w:rPr>
                <w:sz w:val="14"/>
              </w:rPr>
              <w:t>Hard</w:t>
            </w:r>
          </w:p>
        </w:tc>
      </w:tr>
      <w:tr w:rsidR="007F358D" w14:paraId="2F91483C" w14:textId="77777777">
        <w:trPr>
          <w:jc w:val="center"/>
        </w:trPr>
        <w:tc>
          <w:tcPr>
            <w:tcW w:w="792" w:type="dxa"/>
          </w:tcPr>
          <w:p w14:paraId="3770E225" w14:textId="77777777" w:rsidR="007F358D" w:rsidRDefault="00000000">
            <w:r>
              <w:rPr>
                <w:sz w:val="14"/>
              </w:rPr>
              <w:t>F17</w:t>
            </w:r>
          </w:p>
        </w:tc>
        <w:tc>
          <w:tcPr>
            <w:tcW w:w="4536" w:type="dxa"/>
          </w:tcPr>
          <w:p w14:paraId="00A082A8" w14:textId="77777777" w:rsidR="007F358D" w:rsidRDefault="00000000">
            <w:r>
              <w:rPr>
                <w:sz w:val="14"/>
              </w:rPr>
              <w:t>Substitution matching</w:t>
            </w:r>
          </w:p>
        </w:tc>
        <w:tc>
          <w:tcPr>
            <w:tcW w:w="1872" w:type="dxa"/>
          </w:tcPr>
          <w:p w14:paraId="28C11903" w14:textId="77777777" w:rsidR="007F358D" w:rsidRDefault="00000000">
            <w:r>
              <w:rPr>
                <w:sz w:val="14"/>
              </w:rPr>
              <w:t>System</w:t>
            </w:r>
          </w:p>
        </w:tc>
        <w:tc>
          <w:tcPr>
            <w:tcW w:w="1152" w:type="dxa"/>
          </w:tcPr>
          <w:p w14:paraId="12E9417D" w14:textId="77777777" w:rsidR="007F358D" w:rsidRDefault="00000000">
            <w:r>
              <w:rPr>
                <w:sz w:val="14"/>
              </w:rPr>
              <w:t>High</w:t>
            </w:r>
          </w:p>
        </w:tc>
        <w:tc>
          <w:tcPr>
            <w:tcW w:w="1152" w:type="dxa"/>
          </w:tcPr>
          <w:p w14:paraId="19821CA3" w14:textId="77777777" w:rsidR="007F358D" w:rsidRDefault="00000000">
            <w:r>
              <w:rPr>
                <w:sz w:val="14"/>
              </w:rPr>
              <w:t>Medium</w:t>
            </w:r>
          </w:p>
        </w:tc>
      </w:tr>
      <w:tr w:rsidR="007F358D" w14:paraId="6BC3BB9C" w14:textId="77777777">
        <w:trPr>
          <w:jc w:val="center"/>
        </w:trPr>
        <w:tc>
          <w:tcPr>
            <w:tcW w:w="792" w:type="dxa"/>
          </w:tcPr>
          <w:p w14:paraId="738CEBAA" w14:textId="77777777" w:rsidR="007F358D" w:rsidRDefault="00000000">
            <w:r>
              <w:rPr>
                <w:sz w:val="14"/>
              </w:rPr>
              <w:t>F18</w:t>
            </w:r>
          </w:p>
        </w:tc>
        <w:tc>
          <w:tcPr>
            <w:tcW w:w="4536" w:type="dxa"/>
          </w:tcPr>
          <w:p w14:paraId="0039D45B" w14:textId="77777777" w:rsidR="007F358D" w:rsidRDefault="00000000">
            <w:r>
              <w:rPr>
                <w:sz w:val="14"/>
              </w:rPr>
              <w:t>Allergy and disliked ingredient checking</w:t>
            </w:r>
          </w:p>
        </w:tc>
        <w:tc>
          <w:tcPr>
            <w:tcW w:w="1872" w:type="dxa"/>
          </w:tcPr>
          <w:p w14:paraId="45945F08" w14:textId="77777777" w:rsidR="007F358D" w:rsidRDefault="00000000">
            <w:r>
              <w:rPr>
                <w:sz w:val="14"/>
              </w:rPr>
              <w:t>System</w:t>
            </w:r>
          </w:p>
        </w:tc>
        <w:tc>
          <w:tcPr>
            <w:tcW w:w="1152" w:type="dxa"/>
          </w:tcPr>
          <w:p w14:paraId="680E83AE" w14:textId="77777777" w:rsidR="007F358D" w:rsidRDefault="00000000">
            <w:r>
              <w:rPr>
                <w:sz w:val="14"/>
              </w:rPr>
              <w:t>High</w:t>
            </w:r>
          </w:p>
        </w:tc>
        <w:tc>
          <w:tcPr>
            <w:tcW w:w="1152" w:type="dxa"/>
          </w:tcPr>
          <w:p w14:paraId="0FDEA745" w14:textId="77777777" w:rsidR="007F358D" w:rsidRDefault="00000000">
            <w:r>
              <w:rPr>
                <w:sz w:val="14"/>
              </w:rPr>
              <w:t>Medium</w:t>
            </w:r>
          </w:p>
        </w:tc>
      </w:tr>
      <w:tr w:rsidR="007F358D" w14:paraId="1F662A7C" w14:textId="77777777">
        <w:trPr>
          <w:jc w:val="center"/>
        </w:trPr>
        <w:tc>
          <w:tcPr>
            <w:tcW w:w="792" w:type="dxa"/>
          </w:tcPr>
          <w:p w14:paraId="4F013CB1" w14:textId="77777777" w:rsidR="007F358D" w:rsidRDefault="00000000">
            <w:r>
              <w:rPr>
                <w:sz w:val="14"/>
              </w:rPr>
              <w:t>F19</w:t>
            </w:r>
          </w:p>
        </w:tc>
        <w:tc>
          <w:tcPr>
            <w:tcW w:w="4536" w:type="dxa"/>
          </w:tcPr>
          <w:p w14:paraId="7D82373A" w14:textId="77777777" w:rsidR="007F358D" w:rsidRDefault="00000000">
            <w:r>
              <w:rPr>
                <w:sz w:val="14"/>
              </w:rPr>
              <w:t>Smart Score ranking</w:t>
            </w:r>
          </w:p>
        </w:tc>
        <w:tc>
          <w:tcPr>
            <w:tcW w:w="1872" w:type="dxa"/>
          </w:tcPr>
          <w:p w14:paraId="078D9F9D" w14:textId="77777777" w:rsidR="007F358D" w:rsidRDefault="00000000">
            <w:r>
              <w:rPr>
                <w:sz w:val="14"/>
              </w:rPr>
              <w:t>System</w:t>
            </w:r>
          </w:p>
        </w:tc>
        <w:tc>
          <w:tcPr>
            <w:tcW w:w="1152" w:type="dxa"/>
          </w:tcPr>
          <w:p w14:paraId="5F31011B" w14:textId="77777777" w:rsidR="007F358D" w:rsidRDefault="00000000">
            <w:r>
              <w:rPr>
                <w:sz w:val="14"/>
              </w:rPr>
              <w:t>High</w:t>
            </w:r>
          </w:p>
        </w:tc>
        <w:tc>
          <w:tcPr>
            <w:tcW w:w="1152" w:type="dxa"/>
          </w:tcPr>
          <w:p w14:paraId="7604560D" w14:textId="77777777" w:rsidR="007F358D" w:rsidRDefault="00000000">
            <w:r>
              <w:rPr>
                <w:sz w:val="14"/>
              </w:rPr>
              <w:t>Hard</w:t>
            </w:r>
          </w:p>
        </w:tc>
      </w:tr>
      <w:tr w:rsidR="007F358D" w14:paraId="7B1D1516" w14:textId="77777777">
        <w:trPr>
          <w:jc w:val="center"/>
        </w:trPr>
        <w:tc>
          <w:tcPr>
            <w:tcW w:w="792" w:type="dxa"/>
          </w:tcPr>
          <w:p w14:paraId="2D7890F8" w14:textId="77777777" w:rsidR="007F358D" w:rsidRDefault="00000000">
            <w:r>
              <w:rPr>
                <w:sz w:val="14"/>
              </w:rPr>
              <w:t>F20</w:t>
            </w:r>
          </w:p>
        </w:tc>
        <w:tc>
          <w:tcPr>
            <w:tcW w:w="4536" w:type="dxa"/>
          </w:tcPr>
          <w:p w14:paraId="055E3D3C" w14:textId="77777777" w:rsidR="007F358D" w:rsidRDefault="00000000">
            <w:r>
              <w:rPr>
                <w:sz w:val="14"/>
              </w:rPr>
              <w:t>Random Forest ML support model</w:t>
            </w:r>
          </w:p>
        </w:tc>
        <w:tc>
          <w:tcPr>
            <w:tcW w:w="1872" w:type="dxa"/>
          </w:tcPr>
          <w:p w14:paraId="0B5FD0AF" w14:textId="77777777" w:rsidR="007F358D" w:rsidRDefault="00000000">
            <w:r>
              <w:rPr>
                <w:sz w:val="14"/>
              </w:rPr>
              <w:t>AI/ML</w:t>
            </w:r>
          </w:p>
        </w:tc>
        <w:tc>
          <w:tcPr>
            <w:tcW w:w="1152" w:type="dxa"/>
          </w:tcPr>
          <w:p w14:paraId="75D591A7" w14:textId="77777777" w:rsidR="007F358D" w:rsidRDefault="00000000">
            <w:r>
              <w:rPr>
                <w:sz w:val="14"/>
              </w:rPr>
              <w:t>Medium</w:t>
            </w:r>
          </w:p>
        </w:tc>
        <w:tc>
          <w:tcPr>
            <w:tcW w:w="1152" w:type="dxa"/>
          </w:tcPr>
          <w:p w14:paraId="1D41A9D5" w14:textId="77777777" w:rsidR="007F358D" w:rsidRDefault="00000000">
            <w:r>
              <w:rPr>
                <w:sz w:val="14"/>
              </w:rPr>
              <w:t>Hard</w:t>
            </w:r>
          </w:p>
        </w:tc>
      </w:tr>
      <w:tr w:rsidR="007F358D" w14:paraId="5E35FC28" w14:textId="77777777">
        <w:trPr>
          <w:jc w:val="center"/>
        </w:trPr>
        <w:tc>
          <w:tcPr>
            <w:tcW w:w="792" w:type="dxa"/>
          </w:tcPr>
          <w:p w14:paraId="25BEDC7D" w14:textId="77777777" w:rsidR="007F358D" w:rsidRDefault="00000000">
            <w:r>
              <w:rPr>
                <w:sz w:val="14"/>
              </w:rPr>
              <w:t>F21</w:t>
            </w:r>
          </w:p>
        </w:tc>
        <w:tc>
          <w:tcPr>
            <w:tcW w:w="4536" w:type="dxa"/>
          </w:tcPr>
          <w:p w14:paraId="261D65AD" w14:textId="77777777" w:rsidR="007F358D" w:rsidRDefault="00000000">
            <w:r>
              <w:rPr>
                <w:sz w:val="14"/>
              </w:rPr>
              <w:t>Meals You Can Make Now tab</w:t>
            </w:r>
          </w:p>
        </w:tc>
        <w:tc>
          <w:tcPr>
            <w:tcW w:w="1872" w:type="dxa"/>
          </w:tcPr>
          <w:p w14:paraId="50D27583" w14:textId="77777777" w:rsidR="007F358D" w:rsidRDefault="00000000">
            <w:r>
              <w:rPr>
                <w:sz w:val="14"/>
              </w:rPr>
              <w:t>UI/System</w:t>
            </w:r>
          </w:p>
        </w:tc>
        <w:tc>
          <w:tcPr>
            <w:tcW w:w="1152" w:type="dxa"/>
          </w:tcPr>
          <w:p w14:paraId="34F3105C" w14:textId="77777777" w:rsidR="007F358D" w:rsidRDefault="00000000">
            <w:r>
              <w:rPr>
                <w:sz w:val="14"/>
              </w:rPr>
              <w:t>High</w:t>
            </w:r>
          </w:p>
        </w:tc>
        <w:tc>
          <w:tcPr>
            <w:tcW w:w="1152" w:type="dxa"/>
          </w:tcPr>
          <w:p w14:paraId="6BC7773B" w14:textId="77777777" w:rsidR="007F358D" w:rsidRDefault="00000000">
            <w:r>
              <w:rPr>
                <w:sz w:val="14"/>
              </w:rPr>
              <w:t>Medium</w:t>
            </w:r>
          </w:p>
        </w:tc>
      </w:tr>
      <w:tr w:rsidR="007F358D" w14:paraId="6D035ECE" w14:textId="77777777">
        <w:trPr>
          <w:jc w:val="center"/>
        </w:trPr>
        <w:tc>
          <w:tcPr>
            <w:tcW w:w="792" w:type="dxa"/>
          </w:tcPr>
          <w:p w14:paraId="58176FC2" w14:textId="77777777" w:rsidR="007F358D" w:rsidRDefault="00000000">
            <w:r>
              <w:rPr>
                <w:sz w:val="14"/>
              </w:rPr>
              <w:t>F22</w:t>
            </w:r>
          </w:p>
        </w:tc>
        <w:tc>
          <w:tcPr>
            <w:tcW w:w="4536" w:type="dxa"/>
          </w:tcPr>
          <w:p w14:paraId="16274E87" w14:textId="77777777" w:rsidR="007F358D" w:rsidRDefault="00000000">
            <w:r>
              <w:rPr>
                <w:sz w:val="14"/>
              </w:rPr>
              <w:t>Possible Substitutions / Almost There tab</w:t>
            </w:r>
          </w:p>
        </w:tc>
        <w:tc>
          <w:tcPr>
            <w:tcW w:w="1872" w:type="dxa"/>
          </w:tcPr>
          <w:p w14:paraId="7CFC5DD7" w14:textId="77777777" w:rsidR="007F358D" w:rsidRDefault="00000000">
            <w:r>
              <w:rPr>
                <w:sz w:val="14"/>
              </w:rPr>
              <w:t>UI/System</w:t>
            </w:r>
          </w:p>
        </w:tc>
        <w:tc>
          <w:tcPr>
            <w:tcW w:w="1152" w:type="dxa"/>
          </w:tcPr>
          <w:p w14:paraId="78A90846" w14:textId="77777777" w:rsidR="007F358D" w:rsidRDefault="00000000">
            <w:r>
              <w:rPr>
                <w:sz w:val="14"/>
              </w:rPr>
              <w:t>High</w:t>
            </w:r>
          </w:p>
        </w:tc>
        <w:tc>
          <w:tcPr>
            <w:tcW w:w="1152" w:type="dxa"/>
          </w:tcPr>
          <w:p w14:paraId="07AF5959" w14:textId="77777777" w:rsidR="007F358D" w:rsidRDefault="00000000">
            <w:r>
              <w:rPr>
                <w:sz w:val="14"/>
              </w:rPr>
              <w:t>Medium</w:t>
            </w:r>
          </w:p>
        </w:tc>
      </w:tr>
      <w:tr w:rsidR="007F358D" w14:paraId="50FF0912" w14:textId="77777777">
        <w:trPr>
          <w:jc w:val="center"/>
        </w:trPr>
        <w:tc>
          <w:tcPr>
            <w:tcW w:w="792" w:type="dxa"/>
          </w:tcPr>
          <w:p w14:paraId="3558FCDF" w14:textId="77777777" w:rsidR="007F358D" w:rsidRDefault="00000000">
            <w:r>
              <w:rPr>
                <w:sz w:val="14"/>
              </w:rPr>
              <w:t>F23</w:t>
            </w:r>
          </w:p>
        </w:tc>
        <w:tc>
          <w:tcPr>
            <w:tcW w:w="4536" w:type="dxa"/>
          </w:tcPr>
          <w:p w14:paraId="31E9D08D" w14:textId="77777777" w:rsidR="007F358D" w:rsidRDefault="00000000">
            <w:r>
              <w:rPr>
                <w:sz w:val="14"/>
              </w:rPr>
              <w:t>Used Ingredients Elsewhere / Discarded tab</w:t>
            </w:r>
          </w:p>
        </w:tc>
        <w:tc>
          <w:tcPr>
            <w:tcW w:w="1872" w:type="dxa"/>
          </w:tcPr>
          <w:p w14:paraId="71F28D62" w14:textId="77777777" w:rsidR="007F358D" w:rsidRDefault="00000000">
            <w:r>
              <w:rPr>
                <w:sz w:val="14"/>
              </w:rPr>
              <w:t>UI/System</w:t>
            </w:r>
          </w:p>
        </w:tc>
        <w:tc>
          <w:tcPr>
            <w:tcW w:w="1152" w:type="dxa"/>
          </w:tcPr>
          <w:p w14:paraId="0126D27B" w14:textId="77777777" w:rsidR="007F358D" w:rsidRDefault="00000000">
            <w:r>
              <w:rPr>
                <w:sz w:val="14"/>
              </w:rPr>
              <w:t>High</w:t>
            </w:r>
          </w:p>
        </w:tc>
        <w:tc>
          <w:tcPr>
            <w:tcW w:w="1152" w:type="dxa"/>
          </w:tcPr>
          <w:p w14:paraId="49655F1F" w14:textId="77777777" w:rsidR="007F358D" w:rsidRDefault="00000000">
            <w:r>
              <w:rPr>
                <w:sz w:val="14"/>
              </w:rPr>
              <w:t>Medium</w:t>
            </w:r>
          </w:p>
        </w:tc>
      </w:tr>
      <w:tr w:rsidR="007F358D" w14:paraId="119927D6" w14:textId="77777777">
        <w:trPr>
          <w:jc w:val="center"/>
        </w:trPr>
        <w:tc>
          <w:tcPr>
            <w:tcW w:w="792" w:type="dxa"/>
          </w:tcPr>
          <w:p w14:paraId="630BD08D" w14:textId="77777777" w:rsidR="007F358D" w:rsidRDefault="00000000">
            <w:r>
              <w:rPr>
                <w:sz w:val="14"/>
              </w:rPr>
              <w:t>F24</w:t>
            </w:r>
          </w:p>
        </w:tc>
        <w:tc>
          <w:tcPr>
            <w:tcW w:w="4536" w:type="dxa"/>
          </w:tcPr>
          <w:p w14:paraId="574CA955" w14:textId="77777777" w:rsidR="007F358D" w:rsidRDefault="00000000">
            <w:r>
              <w:rPr>
                <w:sz w:val="14"/>
              </w:rPr>
              <w:t>Actual amount used deduction</w:t>
            </w:r>
          </w:p>
        </w:tc>
        <w:tc>
          <w:tcPr>
            <w:tcW w:w="1872" w:type="dxa"/>
          </w:tcPr>
          <w:p w14:paraId="3309023D" w14:textId="77777777" w:rsidR="007F358D" w:rsidRDefault="00000000">
            <w:r>
              <w:rPr>
                <w:sz w:val="14"/>
              </w:rPr>
              <w:t>System</w:t>
            </w:r>
          </w:p>
        </w:tc>
        <w:tc>
          <w:tcPr>
            <w:tcW w:w="1152" w:type="dxa"/>
          </w:tcPr>
          <w:p w14:paraId="7BA7A843" w14:textId="77777777" w:rsidR="007F358D" w:rsidRDefault="00000000">
            <w:r>
              <w:rPr>
                <w:sz w:val="14"/>
              </w:rPr>
              <w:t>High</w:t>
            </w:r>
          </w:p>
        </w:tc>
        <w:tc>
          <w:tcPr>
            <w:tcW w:w="1152" w:type="dxa"/>
          </w:tcPr>
          <w:p w14:paraId="69EF04D4" w14:textId="77777777" w:rsidR="007F358D" w:rsidRDefault="00000000">
            <w:r>
              <w:rPr>
                <w:sz w:val="14"/>
              </w:rPr>
              <w:t>Hard</w:t>
            </w:r>
          </w:p>
        </w:tc>
      </w:tr>
      <w:tr w:rsidR="007F358D" w14:paraId="3190FAE2" w14:textId="77777777">
        <w:trPr>
          <w:jc w:val="center"/>
        </w:trPr>
        <w:tc>
          <w:tcPr>
            <w:tcW w:w="792" w:type="dxa"/>
          </w:tcPr>
          <w:p w14:paraId="3B9A0905" w14:textId="77777777" w:rsidR="007F358D" w:rsidRDefault="00000000">
            <w:r>
              <w:rPr>
                <w:sz w:val="14"/>
              </w:rPr>
              <w:t>F25</w:t>
            </w:r>
          </w:p>
        </w:tc>
        <w:tc>
          <w:tcPr>
            <w:tcW w:w="4536" w:type="dxa"/>
          </w:tcPr>
          <w:p w14:paraId="1F58DB36" w14:textId="77777777" w:rsidR="007F358D" w:rsidRDefault="00000000">
            <w:r>
              <w:rPr>
                <w:sz w:val="14"/>
              </w:rPr>
              <w:t>Recommendation feedback collection</w:t>
            </w:r>
          </w:p>
        </w:tc>
        <w:tc>
          <w:tcPr>
            <w:tcW w:w="1872" w:type="dxa"/>
          </w:tcPr>
          <w:p w14:paraId="2EDE6AA7" w14:textId="77777777" w:rsidR="007F358D" w:rsidRDefault="00000000">
            <w:r>
              <w:rPr>
                <w:sz w:val="14"/>
              </w:rPr>
              <w:t>UI/Research</w:t>
            </w:r>
          </w:p>
        </w:tc>
        <w:tc>
          <w:tcPr>
            <w:tcW w:w="1152" w:type="dxa"/>
          </w:tcPr>
          <w:p w14:paraId="25AE5FD0" w14:textId="77777777" w:rsidR="007F358D" w:rsidRDefault="00000000">
            <w:r>
              <w:rPr>
                <w:sz w:val="14"/>
              </w:rPr>
              <w:t>High</w:t>
            </w:r>
          </w:p>
        </w:tc>
        <w:tc>
          <w:tcPr>
            <w:tcW w:w="1152" w:type="dxa"/>
          </w:tcPr>
          <w:p w14:paraId="2D9E6B8E" w14:textId="77777777" w:rsidR="007F358D" w:rsidRDefault="00000000">
            <w:r>
              <w:rPr>
                <w:sz w:val="14"/>
              </w:rPr>
              <w:t>Medium</w:t>
            </w:r>
          </w:p>
        </w:tc>
      </w:tr>
      <w:tr w:rsidR="007F358D" w14:paraId="53F61776" w14:textId="77777777">
        <w:trPr>
          <w:jc w:val="center"/>
        </w:trPr>
        <w:tc>
          <w:tcPr>
            <w:tcW w:w="792" w:type="dxa"/>
          </w:tcPr>
          <w:p w14:paraId="21F570D7" w14:textId="77777777" w:rsidR="007F358D" w:rsidRDefault="00000000">
            <w:r>
              <w:rPr>
                <w:sz w:val="14"/>
              </w:rPr>
              <w:t>F26</w:t>
            </w:r>
          </w:p>
        </w:tc>
        <w:tc>
          <w:tcPr>
            <w:tcW w:w="4536" w:type="dxa"/>
          </w:tcPr>
          <w:p w14:paraId="5FF6BF8C" w14:textId="77777777" w:rsidR="007F358D" w:rsidRDefault="00000000">
            <w:r>
              <w:rPr>
                <w:sz w:val="14"/>
              </w:rPr>
              <w:t>Recommendation history colored cards</w:t>
            </w:r>
          </w:p>
        </w:tc>
        <w:tc>
          <w:tcPr>
            <w:tcW w:w="1872" w:type="dxa"/>
          </w:tcPr>
          <w:p w14:paraId="181F36BA" w14:textId="77777777" w:rsidR="007F358D" w:rsidRDefault="00000000">
            <w:r>
              <w:rPr>
                <w:sz w:val="14"/>
              </w:rPr>
              <w:t>UI</w:t>
            </w:r>
          </w:p>
        </w:tc>
        <w:tc>
          <w:tcPr>
            <w:tcW w:w="1152" w:type="dxa"/>
          </w:tcPr>
          <w:p w14:paraId="00834162" w14:textId="77777777" w:rsidR="007F358D" w:rsidRDefault="00000000">
            <w:r>
              <w:rPr>
                <w:sz w:val="14"/>
              </w:rPr>
              <w:t>Medium</w:t>
            </w:r>
          </w:p>
        </w:tc>
        <w:tc>
          <w:tcPr>
            <w:tcW w:w="1152" w:type="dxa"/>
          </w:tcPr>
          <w:p w14:paraId="46700ED7" w14:textId="77777777" w:rsidR="007F358D" w:rsidRDefault="00000000">
            <w:r>
              <w:rPr>
                <w:sz w:val="14"/>
              </w:rPr>
              <w:t>Medium</w:t>
            </w:r>
          </w:p>
        </w:tc>
      </w:tr>
      <w:tr w:rsidR="007F358D" w14:paraId="77546995" w14:textId="77777777">
        <w:trPr>
          <w:jc w:val="center"/>
        </w:trPr>
        <w:tc>
          <w:tcPr>
            <w:tcW w:w="792" w:type="dxa"/>
          </w:tcPr>
          <w:p w14:paraId="22EEE881" w14:textId="77777777" w:rsidR="007F358D" w:rsidRDefault="00000000">
            <w:r>
              <w:rPr>
                <w:sz w:val="14"/>
              </w:rPr>
              <w:t>F27</w:t>
            </w:r>
          </w:p>
        </w:tc>
        <w:tc>
          <w:tcPr>
            <w:tcW w:w="4536" w:type="dxa"/>
          </w:tcPr>
          <w:p w14:paraId="425A6026" w14:textId="77777777" w:rsidR="007F358D" w:rsidRDefault="00000000">
            <w:r>
              <w:rPr>
                <w:sz w:val="14"/>
              </w:rPr>
              <w:t>Admin Study Metrics</w:t>
            </w:r>
          </w:p>
        </w:tc>
        <w:tc>
          <w:tcPr>
            <w:tcW w:w="1872" w:type="dxa"/>
          </w:tcPr>
          <w:p w14:paraId="20276FFE" w14:textId="77777777" w:rsidR="007F358D" w:rsidRDefault="00000000">
            <w:r>
              <w:rPr>
                <w:sz w:val="14"/>
              </w:rPr>
              <w:t>Analytics</w:t>
            </w:r>
          </w:p>
        </w:tc>
        <w:tc>
          <w:tcPr>
            <w:tcW w:w="1152" w:type="dxa"/>
          </w:tcPr>
          <w:p w14:paraId="2400231D" w14:textId="77777777" w:rsidR="007F358D" w:rsidRDefault="00000000">
            <w:r>
              <w:rPr>
                <w:sz w:val="14"/>
              </w:rPr>
              <w:t>High</w:t>
            </w:r>
          </w:p>
        </w:tc>
        <w:tc>
          <w:tcPr>
            <w:tcW w:w="1152" w:type="dxa"/>
          </w:tcPr>
          <w:p w14:paraId="344FE016" w14:textId="77777777" w:rsidR="007F358D" w:rsidRDefault="00000000">
            <w:r>
              <w:rPr>
                <w:sz w:val="14"/>
              </w:rPr>
              <w:t>Hard</w:t>
            </w:r>
          </w:p>
        </w:tc>
      </w:tr>
      <w:tr w:rsidR="007F358D" w14:paraId="0BD85764" w14:textId="77777777">
        <w:trPr>
          <w:jc w:val="center"/>
        </w:trPr>
        <w:tc>
          <w:tcPr>
            <w:tcW w:w="792" w:type="dxa"/>
          </w:tcPr>
          <w:p w14:paraId="7C635ECE" w14:textId="77777777" w:rsidR="007F358D" w:rsidRDefault="00000000">
            <w:r>
              <w:rPr>
                <w:sz w:val="14"/>
              </w:rPr>
              <w:t>F28</w:t>
            </w:r>
          </w:p>
        </w:tc>
        <w:tc>
          <w:tcPr>
            <w:tcW w:w="4536" w:type="dxa"/>
          </w:tcPr>
          <w:p w14:paraId="0B38F169" w14:textId="77777777" w:rsidR="007F358D" w:rsidRDefault="00000000">
            <w:r>
              <w:rPr>
                <w:sz w:val="14"/>
              </w:rPr>
              <w:t>Outcome Summary</w:t>
            </w:r>
          </w:p>
        </w:tc>
        <w:tc>
          <w:tcPr>
            <w:tcW w:w="1872" w:type="dxa"/>
          </w:tcPr>
          <w:p w14:paraId="22920444" w14:textId="77777777" w:rsidR="007F358D" w:rsidRDefault="00000000">
            <w:r>
              <w:rPr>
                <w:sz w:val="14"/>
              </w:rPr>
              <w:t>Analytics</w:t>
            </w:r>
          </w:p>
        </w:tc>
        <w:tc>
          <w:tcPr>
            <w:tcW w:w="1152" w:type="dxa"/>
          </w:tcPr>
          <w:p w14:paraId="56BA643E" w14:textId="77777777" w:rsidR="007F358D" w:rsidRDefault="00000000">
            <w:r>
              <w:rPr>
                <w:sz w:val="14"/>
              </w:rPr>
              <w:t>High</w:t>
            </w:r>
          </w:p>
        </w:tc>
        <w:tc>
          <w:tcPr>
            <w:tcW w:w="1152" w:type="dxa"/>
          </w:tcPr>
          <w:p w14:paraId="47A47990" w14:textId="77777777" w:rsidR="007F358D" w:rsidRDefault="00000000">
            <w:r>
              <w:rPr>
                <w:sz w:val="14"/>
              </w:rPr>
              <w:t>Medium</w:t>
            </w:r>
          </w:p>
        </w:tc>
      </w:tr>
      <w:tr w:rsidR="007F358D" w14:paraId="2E53F8D9" w14:textId="77777777">
        <w:trPr>
          <w:jc w:val="center"/>
        </w:trPr>
        <w:tc>
          <w:tcPr>
            <w:tcW w:w="792" w:type="dxa"/>
          </w:tcPr>
          <w:p w14:paraId="059D5526" w14:textId="77777777" w:rsidR="007F358D" w:rsidRDefault="00000000">
            <w:r>
              <w:rPr>
                <w:sz w:val="14"/>
              </w:rPr>
              <w:t>F29</w:t>
            </w:r>
          </w:p>
        </w:tc>
        <w:tc>
          <w:tcPr>
            <w:tcW w:w="4536" w:type="dxa"/>
          </w:tcPr>
          <w:p w14:paraId="7FD840A8" w14:textId="77777777" w:rsidR="007F358D" w:rsidRDefault="00000000">
            <w:r>
              <w:rPr>
                <w:sz w:val="14"/>
              </w:rPr>
              <w:t>Usage and Recommendation Evidence</w:t>
            </w:r>
          </w:p>
        </w:tc>
        <w:tc>
          <w:tcPr>
            <w:tcW w:w="1872" w:type="dxa"/>
          </w:tcPr>
          <w:p w14:paraId="26357388" w14:textId="77777777" w:rsidR="007F358D" w:rsidRDefault="00000000">
            <w:r>
              <w:rPr>
                <w:sz w:val="14"/>
              </w:rPr>
              <w:t>Analytics</w:t>
            </w:r>
          </w:p>
        </w:tc>
        <w:tc>
          <w:tcPr>
            <w:tcW w:w="1152" w:type="dxa"/>
          </w:tcPr>
          <w:p w14:paraId="6B9DDDAE" w14:textId="77777777" w:rsidR="007F358D" w:rsidRDefault="00000000">
            <w:r>
              <w:rPr>
                <w:sz w:val="14"/>
              </w:rPr>
              <w:t>High</w:t>
            </w:r>
          </w:p>
        </w:tc>
        <w:tc>
          <w:tcPr>
            <w:tcW w:w="1152" w:type="dxa"/>
          </w:tcPr>
          <w:p w14:paraId="224E3BAC" w14:textId="77777777" w:rsidR="007F358D" w:rsidRDefault="00000000">
            <w:r>
              <w:rPr>
                <w:sz w:val="14"/>
              </w:rPr>
              <w:t>Medium</w:t>
            </w:r>
          </w:p>
        </w:tc>
      </w:tr>
      <w:tr w:rsidR="007F358D" w14:paraId="5C49C903" w14:textId="77777777">
        <w:trPr>
          <w:jc w:val="center"/>
        </w:trPr>
        <w:tc>
          <w:tcPr>
            <w:tcW w:w="792" w:type="dxa"/>
          </w:tcPr>
          <w:p w14:paraId="667E5B9F" w14:textId="77777777" w:rsidR="007F358D" w:rsidRDefault="00000000">
            <w:r>
              <w:rPr>
                <w:sz w:val="14"/>
              </w:rPr>
              <w:t>F30</w:t>
            </w:r>
          </w:p>
        </w:tc>
        <w:tc>
          <w:tcPr>
            <w:tcW w:w="4536" w:type="dxa"/>
          </w:tcPr>
          <w:p w14:paraId="188DC4D8" w14:textId="77777777" w:rsidR="007F358D" w:rsidRDefault="00000000">
            <w:r>
              <w:rPr>
                <w:sz w:val="14"/>
              </w:rPr>
              <w:t>CSV export support</w:t>
            </w:r>
          </w:p>
        </w:tc>
        <w:tc>
          <w:tcPr>
            <w:tcW w:w="1872" w:type="dxa"/>
          </w:tcPr>
          <w:p w14:paraId="11C56365" w14:textId="77777777" w:rsidR="007F358D" w:rsidRDefault="00000000">
            <w:r>
              <w:rPr>
                <w:sz w:val="14"/>
              </w:rPr>
              <w:t>Tool</w:t>
            </w:r>
          </w:p>
        </w:tc>
        <w:tc>
          <w:tcPr>
            <w:tcW w:w="1152" w:type="dxa"/>
          </w:tcPr>
          <w:p w14:paraId="5C82D3C2" w14:textId="77777777" w:rsidR="007F358D" w:rsidRDefault="00000000">
            <w:r>
              <w:rPr>
                <w:sz w:val="14"/>
              </w:rPr>
              <w:t>Medium</w:t>
            </w:r>
          </w:p>
        </w:tc>
        <w:tc>
          <w:tcPr>
            <w:tcW w:w="1152" w:type="dxa"/>
          </w:tcPr>
          <w:p w14:paraId="2202B0EA" w14:textId="77777777" w:rsidR="007F358D" w:rsidRDefault="00000000">
            <w:r>
              <w:rPr>
                <w:sz w:val="14"/>
              </w:rPr>
              <w:t>Medium</w:t>
            </w:r>
          </w:p>
        </w:tc>
      </w:tr>
      <w:tr w:rsidR="007F358D" w14:paraId="624C12AD" w14:textId="77777777">
        <w:trPr>
          <w:jc w:val="center"/>
        </w:trPr>
        <w:tc>
          <w:tcPr>
            <w:tcW w:w="792" w:type="dxa"/>
          </w:tcPr>
          <w:p w14:paraId="15B16749" w14:textId="77777777" w:rsidR="007F358D" w:rsidRDefault="00000000">
            <w:r>
              <w:rPr>
                <w:sz w:val="14"/>
              </w:rPr>
              <w:t>F31</w:t>
            </w:r>
          </w:p>
        </w:tc>
        <w:tc>
          <w:tcPr>
            <w:tcW w:w="4536" w:type="dxa"/>
          </w:tcPr>
          <w:p w14:paraId="51D42446" w14:textId="77777777" w:rsidR="007F358D" w:rsidRDefault="00000000">
            <w:r>
              <w:rPr>
                <w:sz w:val="14"/>
              </w:rPr>
              <w:t>SQLite local database</w:t>
            </w:r>
          </w:p>
        </w:tc>
        <w:tc>
          <w:tcPr>
            <w:tcW w:w="1872" w:type="dxa"/>
          </w:tcPr>
          <w:p w14:paraId="52807994" w14:textId="77777777" w:rsidR="007F358D" w:rsidRDefault="00000000">
            <w:r>
              <w:rPr>
                <w:sz w:val="14"/>
              </w:rPr>
              <w:t>System</w:t>
            </w:r>
          </w:p>
        </w:tc>
        <w:tc>
          <w:tcPr>
            <w:tcW w:w="1152" w:type="dxa"/>
          </w:tcPr>
          <w:p w14:paraId="25C50F0A" w14:textId="77777777" w:rsidR="007F358D" w:rsidRDefault="00000000">
            <w:r>
              <w:rPr>
                <w:sz w:val="14"/>
              </w:rPr>
              <w:t>High</w:t>
            </w:r>
          </w:p>
        </w:tc>
        <w:tc>
          <w:tcPr>
            <w:tcW w:w="1152" w:type="dxa"/>
          </w:tcPr>
          <w:p w14:paraId="13DEB82B" w14:textId="77777777" w:rsidR="007F358D" w:rsidRDefault="00000000">
            <w:r>
              <w:rPr>
                <w:sz w:val="14"/>
              </w:rPr>
              <w:t>Medium</w:t>
            </w:r>
          </w:p>
        </w:tc>
      </w:tr>
      <w:tr w:rsidR="007F358D" w14:paraId="64383C52" w14:textId="77777777">
        <w:trPr>
          <w:jc w:val="center"/>
        </w:trPr>
        <w:tc>
          <w:tcPr>
            <w:tcW w:w="792" w:type="dxa"/>
          </w:tcPr>
          <w:p w14:paraId="1B755483" w14:textId="77777777" w:rsidR="007F358D" w:rsidRDefault="00000000">
            <w:r>
              <w:rPr>
                <w:sz w:val="14"/>
              </w:rPr>
              <w:t>F32</w:t>
            </w:r>
          </w:p>
        </w:tc>
        <w:tc>
          <w:tcPr>
            <w:tcW w:w="4536" w:type="dxa"/>
          </w:tcPr>
          <w:p w14:paraId="7F37DB03" w14:textId="77777777" w:rsidR="007F358D" w:rsidRDefault="00000000">
            <w:r>
              <w:rPr>
                <w:sz w:val="14"/>
              </w:rPr>
              <w:t>Supabase/PostgreSQL migration plan</w:t>
            </w:r>
          </w:p>
        </w:tc>
        <w:tc>
          <w:tcPr>
            <w:tcW w:w="1872" w:type="dxa"/>
          </w:tcPr>
          <w:p w14:paraId="1CD9EF7D" w14:textId="77777777" w:rsidR="007F358D" w:rsidRDefault="00000000">
            <w:r>
              <w:rPr>
                <w:sz w:val="14"/>
              </w:rPr>
              <w:t>System</w:t>
            </w:r>
          </w:p>
        </w:tc>
        <w:tc>
          <w:tcPr>
            <w:tcW w:w="1152" w:type="dxa"/>
          </w:tcPr>
          <w:p w14:paraId="6FC54960" w14:textId="77777777" w:rsidR="007F358D" w:rsidRDefault="00000000">
            <w:r>
              <w:rPr>
                <w:sz w:val="14"/>
              </w:rPr>
              <w:t>Medium</w:t>
            </w:r>
          </w:p>
        </w:tc>
        <w:tc>
          <w:tcPr>
            <w:tcW w:w="1152" w:type="dxa"/>
          </w:tcPr>
          <w:p w14:paraId="7E9CE633" w14:textId="77777777" w:rsidR="007F358D" w:rsidRDefault="00000000">
            <w:r>
              <w:rPr>
                <w:sz w:val="14"/>
              </w:rPr>
              <w:t>Hard</w:t>
            </w:r>
          </w:p>
        </w:tc>
      </w:tr>
      <w:tr w:rsidR="007F358D" w14:paraId="5075432F" w14:textId="77777777">
        <w:trPr>
          <w:jc w:val="center"/>
        </w:trPr>
        <w:tc>
          <w:tcPr>
            <w:tcW w:w="792" w:type="dxa"/>
          </w:tcPr>
          <w:p w14:paraId="5C6EF120" w14:textId="77777777" w:rsidR="007F358D" w:rsidRDefault="00000000">
            <w:r>
              <w:rPr>
                <w:sz w:val="14"/>
              </w:rPr>
              <w:t>F33</w:t>
            </w:r>
          </w:p>
        </w:tc>
        <w:tc>
          <w:tcPr>
            <w:tcW w:w="4536" w:type="dxa"/>
          </w:tcPr>
          <w:p w14:paraId="27254293" w14:textId="77777777" w:rsidR="007F358D" w:rsidRDefault="00000000">
            <w:r>
              <w:rPr>
                <w:sz w:val="14"/>
              </w:rPr>
              <w:t>Streamlit deployment plan</w:t>
            </w:r>
          </w:p>
        </w:tc>
        <w:tc>
          <w:tcPr>
            <w:tcW w:w="1872" w:type="dxa"/>
          </w:tcPr>
          <w:p w14:paraId="5B77D519" w14:textId="77777777" w:rsidR="007F358D" w:rsidRDefault="00000000">
            <w:r>
              <w:rPr>
                <w:sz w:val="14"/>
              </w:rPr>
              <w:t>Tool</w:t>
            </w:r>
          </w:p>
        </w:tc>
        <w:tc>
          <w:tcPr>
            <w:tcW w:w="1152" w:type="dxa"/>
          </w:tcPr>
          <w:p w14:paraId="1F36F5CD" w14:textId="77777777" w:rsidR="007F358D" w:rsidRDefault="00000000">
            <w:r>
              <w:rPr>
                <w:sz w:val="14"/>
              </w:rPr>
              <w:t>Medium</w:t>
            </w:r>
          </w:p>
        </w:tc>
        <w:tc>
          <w:tcPr>
            <w:tcW w:w="1152" w:type="dxa"/>
          </w:tcPr>
          <w:p w14:paraId="1A808B86" w14:textId="77777777" w:rsidR="007F358D" w:rsidRDefault="00000000">
            <w:r>
              <w:rPr>
                <w:sz w:val="14"/>
              </w:rPr>
              <w:t>Medium</w:t>
            </w:r>
          </w:p>
        </w:tc>
      </w:tr>
      <w:tr w:rsidR="007F358D" w14:paraId="2D93B2F8" w14:textId="77777777">
        <w:trPr>
          <w:jc w:val="center"/>
        </w:trPr>
        <w:tc>
          <w:tcPr>
            <w:tcW w:w="792" w:type="dxa"/>
          </w:tcPr>
          <w:p w14:paraId="3D9F420F" w14:textId="77777777" w:rsidR="007F358D" w:rsidRDefault="00000000">
            <w:r>
              <w:rPr>
                <w:sz w:val="14"/>
              </w:rPr>
              <w:t>F34</w:t>
            </w:r>
          </w:p>
        </w:tc>
        <w:tc>
          <w:tcPr>
            <w:tcW w:w="4536" w:type="dxa"/>
          </w:tcPr>
          <w:p w14:paraId="21B60714" w14:textId="77777777" w:rsidR="007F358D" w:rsidRDefault="00000000">
            <w:r>
              <w:rPr>
                <w:sz w:val="14"/>
              </w:rPr>
              <w:t>Cold-start setup documentation</w:t>
            </w:r>
          </w:p>
        </w:tc>
        <w:tc>
          <w:tcPr>
            <w:tcW w:w="1872" w:type="dxa"/>
          </w:tcPr>
          <w:p w14:paraId="5F3A44A2" w14:textId="77777777" w:rsidR="007F358D" w:rsidRDefault="00000000">
            <w:r>
              <w:rPr>
                <w:sz w:val="14"/>
              </w:rPr>
              <w:t>Tool</w:t>
            </w:r>
          </w:p>
        </w:tc>
        <w:tc>
          <w:tcPr>
            <w:tcW w:w="1152" w:type="dxa"/>
          </w:tcPr>
          <w:p w14:paraId="5967E7CC" w14:textId="77777777" w:rsidR="007F358D" w:rsidRDefault="00000000">
            <w:r>
              <w:rPr>
                <w:sz w:val="14"/>
              </w:rPr>
              <w:t>High</w:t>
            </w:r>
          </w:p>
        </w:tc>
        <w:tc>
          <w:tcPr>
            <w:tcW w:w="1152" w:type="dxa"/>
          </w:tcPr>
          <w:p w14:paraId="02345B00" w14:textId="77777777" w:rsidR="007F358D" w:rsidRDefault="00000000">
            <w:r>
              <w:rPr>
                <w:sz w:val="14"/>
              </w:rPr>
              <w:t>Easy</w:t>
            </w:r>
          </w:p>
        </w:tc>
      </w:tr>
      <w:tr w:rsidR="007F358D" w14:paraId="5BC10C78" w14:textId="77777777">
        <w:trPr>
          <w:jc w:val="center"/>
        </w:trPr>
        <w:tc>
          <w:tcPr>
            <w:tcW w:w="792" w:type="dxa"/>
          </w:tcPr>
          <w:p w14:paraId="16458EC5" w14:textId="77777777" w:rsidR="007F358D" w:rsidRDefault="00000000">
            <w:r>
              <w:rPr>
                <w:sz w:val="14"/>
              </w:rPr>
              <w:t>F35</w:t>
            </w:r>
          </w:p>
        </w:tc>
        <w:tc>
          <w:tcPr>
            <w:tcW w:w="4536" w:type="dxa"/>
          </w:tcPr>
          <w:p w14:paraId="0582C84D" w14:textId="77777777" w:rsidR="007F358D" w:rsidRDefault="00000000">
            <w:r>
              <w:rPr>
                <w:sz w:val="14"/>
              </w:rPr>
              <w:t>V&amp;V test plan</w:t>
            </w:r>
          </w:p>
        </w:tc>
        <w:tc>
          <w:tcPr>
            <w:tcW w:w="1872" w:type="dxa"/>
          </w:tcPr>
          <w:p w14:paraId="054AF650" w14:textId="77777777" w:rsidR="007F358D" w:rsidRDefault="00000000">
            <w:r>
              <w:rPr>
                <w:sz w:val="14"/>
              </w:rPr>
              <w:t>Documentation</w:t>
            </w:r>
          </w:p>
        </w:tc>
        <w:tc>
          <w:tcPr>
            <w:tcW w:w="1152" w:type="dxa"/>
          </w:tcPr>
          <w:p w14:paraId="27D8015A" w14:textId="77777777" w:rsidR="007F358D" w:rsidRDefault="00000000">
            <w:r>
              <w:rPr>
                <w:sz w:val="14"/>
              </w:rPr>
              <w:t>High</w:t>
            </w:r>
          </w:p>
        </w:tc>
        <w:tc>
          <w:tcPr>
            <w:tcW w:w="1152" w:type="dxa"/>
          </w:tcPr>
          <w:p w14:paraId="24B8AC91" w14:textId="77777777" w:rsidR="007F358D" w:rsidRDefault="00000000">
            <w:r>
              <w:rPr>
                <w:sz w:val="14"/>
              </w:rPr>
              <w:t>Medium</w:t>
            </w:r>
          </w:p>
        </w:tc>
      </w:tr>
      <w:tr w:rsidR="007F358D" w14:paraId="4D4C5CCC" w14:textId="77777777">
        <w:trPr>
          <w:jc w:val="center"/>
        </w:trPr>
        <w:tc>
          <w:tcPr>
            <w:tcW w:w="792" w:type="dxa"/>
          </w:tcPr>
          <w:p w14:paraId="1808309C" w14:textId="77777777" w:rsidR="007F358D" w:rsidRDefault="00000000">
            <w:r>
              <w:rPr>
                <w:sz w:val="14"/>
              </w:rPr>
              <w:t>F36</w:t>
            </w:r>
          </w:p>
        </w:tc>
        <w:tc>
          <w:tcPr>
            <w:tcW w:w="4536" w:type="dxa"/>
          </w:tcPr>
          <w:p w14:paraId="0D3DA26C" w14:textId="77777777" w:rsidR="007F358D" w:rsidRDefault="00000000">
            <w:r>
              <w:rPr>
                <w:sz w:val="14"/>
              </w:rPr>
              <w:t>Participant pilot workflow</w:t>
            </w:r>
          </w:p>
        </w:tc>
        <w:tc>
          <w:tcPr>
            <w:tcW w:w="1872" w:type="dxa"/>
          </w:tcPr>
          <w:p w14:paraId="108CC33B" w14:textId="77777777" w:rsidR="007F358D" w:rsidRDefault="00000000">
            <w:r>
              <w:rPr>
                <w:sz w:val="14"/>
              </w:rPr>
              <w:t>Research</w:t>
            </w:r>
          </w:p>
        </w:tc>
        <w:tc>
          <w:tcPr>
            <w:tcW w:w="1152" w:type="dxa"/>
          </w:tcPr>
          <w:p w14:paraId="032A788B" w14:textId="77777777" w:rsidR="007F358D" w:rsidRDefault="00000000">
            <w:r>
              <w:rPr>
                <w:sz w:val="14"/>
              </w:rPr>
              <w:t>High</w:t>
            </w:r>
          </w:p>
        </w:tc>
        <w:tc>
          <w:tcPr>
            <w:tcW w:w="1152" w:type="dxa"/>
          </w:tcPr>
          <w:p w14:paraId="0F5F1243" w14:textId="77777777" w:rsidR="007F358D" w:rsidRDefault="00000000">
            <w:r>
              <w:rPr>
                <w:sz w:val="14"/>
              </w:rPr>
              <w:t>Medium</w:t>
            </w:r>
          </w:p>
        </w:tc>
      </w:tr>
      <w:tr w:rsidR="007F358D" w14:paraId="7F89432D" w14:textId="77777777">
        <w:trPr>
          <w:jc w:val="center"/>
        </w:trPr>
        <w:tc>
          <w:tcPr>
            <w:tcW w:w="792" w:type="dxa"/>
          </w:tcPr>
          <w:p w14:paraId="0590E165" w14:textId="77777777" w:rsidR="007F358D" w:rsidRDefault="00000000">
            <w:r>
              <w:rPr>
                <w:sz w:val="14"/>
              </w:rPr>
              <w:t>F37</w:t>
            </w:r>
          </w:p>
        </w:tc>
        <w:tc>
          <w:tcPr>
            <w:tcW w:w="4536" w:type="dxa"/>
          </w:tcPr>
          <w:p w14:paraId="222386A8" w14:textId="77777777" w:rsidR="007F358D" w:rsidRDefault="00000000">
            <w:r>
              <w:rPr>
                <w:sz w:val="14"/>
              </w:rPr>
              <w:t>Dataset dropdown expansion</w:t>
            </w:r>
          </w:p>
        </w:tc>
        <w:tc>
          <w:tcPr>
            <w:tcW w:w="1872" w:type="dxa"/>
          </w:tcPr>
          <w:p w14:paraId="47F19FE4" w14:textId="77777777" w:rsidR="007F358D" w:rsidRDefault="00000000">
            <w:r>
              <w:rPr>
                <w:sz w:val="14"/>
              </w:rPr>
              <w:t>System/UI</w:t>
            </w:r>
          </w:p>
        </w:tc>
        <w:tc>
          <w:tcPr>
            <w:tcW w:w="1152" w:type="dxa"/>
          </w:tcPr>
          <w:p w14:paraId="1B8FC4E6" w14:textId="77777777" w:rsidR="007F358D" w:rsidRDefault="00000000">
            <w:r>
              <w:rPr>
                <w:sz w:val="14"/>
              </w:rPr>
              <w:t>Medium</w:t>
            </w:r>
          </w:p>
        </w:tc>
        <w:tc>
          <w:tcPr>
            <w:tcW w:w="1152" w:type="dxa"/>
          </w:tcPr>
          <w:p w14:paraId="75816193" w14:textId="77777777" w:rsidR="007F358D" w:rsidRDefault="00000000">
            <w:r>
              <w:rPr>
                <w:sz w:val="14"/>
              </w:rPr>
              <w:t>Medium</w:t>
            </w:r>
          </w:p>
        </w:tc>
      </w:tr>
      <w:tr w:rsidR="007F358D" w14:paraId="34963FD1" w14:textId="77777777">
        <w:trPr>
          <w:jc w:val="center"/>
        </w:trPr>
        <w:tc>
          <w:tcPr>
            <w:tcW w:w="792" w:type="dxa"/>
          </w:tcPr>
          <w:p w14:paraId="4FE32270" w14:textId="77777777" w:rsidR="007F358D" w:rsidRDefault="00000000">
            <w:r>
              <w:rPr>
                <w:sz w:val="14"/>
              </w:rPr>
              <w:t>F38</w:t>
            </w:r>
          </w:p>
        </w:tc>
        <w:tc>
          <w:tcPr>
            <w:tcW w:w="4536" w:type="dxa"/>
          </w:tcPr>
          <w:p w14:paraId="57ACFDB9" w14:textId="77777777" w:rsidR="007F358D" w:rsidRDefault="00000000">
            <w:r>
              <w:rPr>
                <w:sz w:val="14"/>
              </w:rPr>
              <w:t>Performance optimization / lazy loading</w:t>
            </w:r>
          </w:p>
        </w:tc>
        <w:tc>
          <w:tcPr>
            <w:tcW w:w="1872" w:type="dxa"/>
          </w:tcPr>
          <w:p w14:paraId="228E96A6" w14:textId="77777777" w:rsidR="007F358D" w:rsidRDefault="00000000">
            <w:r>
              <w:rPr>
                <w:sz w:val="14"/>
              </w:rPr>
              <w:t>System</w:t>
            </w:r>
          </w:p>
        </w:tc>
        <w:tc>
          <w:tcPr>
            <w:tcW w:w="1152" w:type="dxa"/>
          </w:tcPr>
          <w:p w14:paraId="53361C1F" w14:textId="77777777" w:rsidR="007F358D" w:rsidRDefault="00000000">
            <w:r>
              <w:rPr>
                <w:sz w:val="14"/>
              </w:rPr>
              <w:t>High</w:t>
            </w:r>
          </w:p>
        </w:tc>
        <w:tc>
          <w:tcPr>
            <w:tcW w:w="1152" w:type="dxa"/>
          </w:tcPr>
          <w:p w14:paraId="5DE1A57B" w14:textId="77777777" w:rsidR="007F358D" w:rsidRDefault="00000000">
            <w:r>
              <w:rPr>
                <w:sz w:val="14"/>
              </w:rPr>
              <w:t>Hard</w:t>
            </w:r>
          </w:p>
        </w:tc>
      </w:tr>
      <w:tr w:rsidR="007F358D" w14:paraId="29199B3E" w14:textId="77777777">
        <w:trPr>
          <w:jc w:val="center"/>
        </w:trPr>
        <w:tc>
          <w:tcPr>
            <w:tcW w:w="792" w:type="dxa"/>
          </w:tcPr>
          <w:p w14:paraId="031B107E" w14:textId="77777777" w:rsidR="007F358D" w:rsidRDefault="00000000">
            <w:r>
              <w:rPr>
                <w:sz w:val="14"/>
              </w:rPr>
              <w:t>F39</w:t>
            </w:r>
          </w:p>
        </w:tc>
        <w:tc>
          <w:tcPr>
            <w:tcW w:w="4536" w:type="dxa"/>
          </w:tcPr>
          <w:p w14:paraId="405463E7" w14:textId="77777777" w:rsidR="007F358D" w:rsidRDefault="00000000">
            <w:r>
              <w:rPr>
                <w:sz w:val="14"/>
              </w:rPr>
              <w:t>Admin-only detailed study data</w:t>
            </w:r>
          </w:p>
        </w:tc>
        <w:tc>
          <w:tcPr>
            <w:tcW w:w="1872" w:type="dxa"/>
          </w:tcPr>
          <w:p w14:paraId="00895C42" w14:textId="77777777" w:rsidR="007F358D" w:rsidRDefault="00000000">
            <w:r>
              <w:rPr>
                <w:sz w:val="14"/>
              </w:rPr>
              <w:t>System/Research</w:t>
            </w:r>
          </w:p>
        </w:tc>
        <w:tc>
          <w:tcPr>
            <w:tcW w:w="1152" w:type="dxa"/>
          </w:tcPr>
          <w:p w14:paraId="30A4F119" w14:textId="77777777" w:rsidR="007F358D" w:rsidRDefault="00000000">
            <w:r>
              <w:rPr>
                <w:sz w:val="14"/>
              </w:rPr>
              <w:t>High</w:t>
            </w:r>
          </w:p>
        </w:tc>
        <w:tc>
          <w:tcPr>
            <w:tcW w:w="1152" w:type="dxa"/>
          </w:tcPr>
          <w:p w14:paraId="42C20A80" w14:textId="77777777" w:rsidR="007F358D" w:rsidRDefault="00000000">
            <w:r>
              <w:rPr>
                <w:sz w:val="14"/>
              </w:rPr>
              <w:t>Medium</w:t>
            </w:r>
          </w:p>
        </w:tc>
      </w:tr>
      <w:tr w:rsidR="007F358D" w14:paraId="57E5FA2A" w14:textId="77777777">
        <w:trPr>
          <w:jc w:val="center"/>
        </w:trPr>
        <w:tc>
          <w:tcPr>
            <w:tcW w:w="792" w:type="dxa"/>
          </w:tcPr>
          <w:p w14:paraId="5665674C" w14:textId="77777777" w:rsidR="007F358D" w:rsidRDefault="00000000">
            <w:r>
              <w:rPr>
                <w:sz w:val="14"/>
              </w:rPr>
              <w:t>F40</w:t>
            </w:r>
          </w:p>
        </w:tc>
        <w:tc>
          <w:tcPr>
            <w:tcW w:w="4536" w:type="dxa"/>
          </w:tcPr>
          <w:p w14:paraId="0B38BD48" w14:textId="77777777" w:rsidR="007F358D" w:rsidRDefault="00000000">
            <w:r>
              <w:rPr>
                <w:sz w:val="14"/>
              </w:rPr>
              <w:t>Future OCR/barcode grocery input plan</w:t>
            </w:r>
          </w:p>
        </w:tc>
        <w:tc>
          <w:tcPr>
            <w:tcW w:w="1872" w:type="dxa"/>
          </w:tcPr>
          <w:p w14:paraId="1AC23180" w14:textId="77777777" w:rsidR="007F358D" w:rsidRDefault="00000000">
            <w:r>
              <w:rPr>
                <w:sz w:val="14"/>
              </w:rPr>
              <w:t>Future System</w:t>
            </w:r>
          </w:p>
        </w:tc>
        <w:tc>
          <w:tcPr>
            <w:tcW w:w="1152" w:type="dxa"/>
          </w:tcPr>
          <w:p w14:paraId="26F1B3C6" w14:textId="77777777" w:rsidR="007F358D" w:rsidRDefault="00000000">
            <w:r>
              <w:rPr>
                <w:sz w:val="14"/>
              </w:rPr>
              <w:t>Low</w:t>
            </w:r>
          </w:p>
        </w:tc>
        <w:tc>
          <w:tcPr>
            <w:tcW w:w="1152" w:type="dxa"/>
          </w:tcPr>
          <w:p w14:paraId="218A7638" w14:textId="77777777" w:rsidR="007F358D" w:rsidRDefault="00000000">
            <w:r>
              <w:rPr>
                <w:sz w:val="14"/>
              </w:rPr>
              <w:t>Hard</w:t>
            </w:r>
          </w:p>
        </w:tc>
      </w:tr>
    </w:tbl>
    <w:p w14:paraId="2CBB0376" w14:textId="77777777" w:rsidR="007F358D" w:rsidRDefault="00000000">
      <w:pPr>
        <w:pStyle w:val="Heading2"/>
      </w:pPr>
      <w:r>
        <w:t>5.2 Master Task List</w:t>
      </w:r>
    </w:p>
    <w:tbl>
      <w:tblPr>
        <w:tblStyle w:val="TableGrid"/>
        <w:tblW w:w="0" w:type="auto"/>
        <w:jc w:val="center"/>
        <w:tblLook w:val="04A0" w:firstRow="1" w:lastRow="0" w:firstColumn="1" w:lastColumn="0" w:noHBand="0" w:noVBand="1"/>
      </w:tblPr>
      <w:tblGrid>
        <w:gridCol w:w="782"/>
        <w:gridCol w:w="5741"/>
        <w:gridCol w:w="1701"/>
        <w:gridCol w:w="1846"/>
      </w:tblGrid>
      <w:tr w:rsidR="007F358D" w14:paraId="09D032B7" w14:textId="77777777">
        <w:trPr>
          <w:tblHeader/>
          <w:jc w:val="center"/>
        </w:trPr>
        <w:tc>
          <w:tcPr>
            <w:tcW w:w="792" w:type="dxa"/>
            <w:shd w:val="clear" w:color="auto" w:fill="1F7A3F"/>
          </w:tcPr>
          <w:p w14:paraId="1D80966B" w14:textId="77777777" w:rsidR="007F358D" w:rsidRDefault="00000000">
            <w:r>
              <w:rPr>
                <w:b/>
                <w:color w:val="FFFFFF"/>
                <w:sz w:val="14"/>
              </w:rPr>
              <w:t>Task</w:t>
            </w:r>
          </w:p>
        </w:tc>
        <w:tc>
          <w:tcPr>
            <w:tcW w:w="5904" w:type="dxa"/>
            <w:shd w:val="clear" w:color="auto" w:fill="1F7A3F"/>
          </w:tcPr>
          <w:p w14:paraId="69174476" w14:textId="77777777" w:rsidR="007F358D" w:rsidRDefault="00000000">
            <w:r>
              <w:rPr>
                <w:b/>
                <w:color w:val="FFFFFF"/>
                <w:sz w:val="14"/>
              </w:rPr>
              <w:t>Description</w:t>
            </w:r>
          </w:p>
        </w:tc>
        <w:tc>
          <w:tcPr>
            <w:tcW w:w="1728" w:type="dxa"/>
            <w:shd w:val="clear" w:color="auto" w:fill="1F7A3F"/>
          </w:tcPr>
          <w:p w14:paraId="3CAA488C" w14:textId="77777777" w:rsidR="007F358D" w:rsidRDefault="00000000">
            <w:r>
              <w:rPr>
                <w:b/>
                <w:color w:val="FFFFFF"/>
                <w:sz w:val="14"/>
              </w:rPr>
              <w:t>Feature(s)</w:t>
            </w:r>
          </w:p>
        </w:tc>
        <w:tc>
          <w:tcPr>
            <w:tcW w:w="1872" w:type="dxa"/>
            <w:shd w:val="clear" w:color="auto" w:fill="1F7A3F"/>
          </w:tcPr>
          <w:p w14:paraId="6BADE8FD" w14:textId="77777777" w:rsidR="007F358D" w:rsidRDefault="00000000">
            <w:r>
              <w:rPr>
                <w:b/>
                <w:color w:val="FFFFFF"/>
                <w:sz w:val="14"/>
              </w:rPr>
              <w:t>Dependencies</w:t>
            </w:r>
          </w:p>
        </w:tc>
      </w:tr>
      <w:tr w:rsidR="007F358D" w14:paraId="0E70947A" w14:textId="77777777">
        <w:trPr>
          <w:jc w:val="center"/>
        </w:trPr>
        <w:tc>
          <w:tcPr>
            <w:tcW w:w="792" w:type="dxa"/>
          </w:tcPr>
          <w:p w14:paraId="13365340" w14:textId="77777777" w:rsidR="007F358D" w:rsidRDefault="00000000">
            <w:r>
              <w:rPr>
                <w:sz w:val="14"/>
              </w:rPr>
              <w:t>T1</w:t>
            </w:r>
          </w:p>
        </w:tc>
        <w:tc>
          <w:tcPr>
            <w:tcW w:w="5904" w:type="dxa"/>
          </w:tcPr>
          <w:p w14:paraId="26247DA4" w14:textId="77777777" w:rsidR="007F358D" w:rsidRDefault="00000000">
            <w:r>
              <w:rPr>
                <w:sz w:val="14"/>
              </w:rPr>
              <w:t>Set up project folder, virtual environment, and GitHub workflow</w:t>
            </w:r>
          </w:p>
        </w:tc>
        <w:tc>
          <w:tcPr>
            <w:tcW w:w="1728" w:type="dxa"/>
          </w:tcPr>
          <w:p w14:paraId="60F4C9AD" w14:textId="77777777" w:rsidR="007F358D" w:rsidRDefault="00000000">
            <w:r>
              <w:rPr>
                <w:sz w:val="14"/>
              </w:rPr>
              <w:t>F34</w:t>
            </w:r>
          </w:p>
        </w:tc>
        <w:tc>
          <w:tcPr>
            <w:tcW w:w="1872" w:type="dxa"/>
          </w:tcPr>
          <w:p w14:paraId="29E9EE88" w14:textId="77777777" w:rsidR="007F358D" w:rsidRDefault="00000000">
            <w:r>
              <w:rPr>
                <w:sz w:val="14"/>
              </w:rPr>
              <w:t>None</w:t>
            </w:r>
          </w:p>
        </w:tc>
      </w:tr>
      <w:tr w:rsidR="007F358D" w14:paraId="5C47F441" w14:textId="77777777">
        <w:trPr>
          <w:jc w:val="center"/>
        </w:trPr>
        <w:tc>
          <w:tcPr>
            <w:tcW w:w="792" w:type="dxa"/>
          </w:tcPr>
          <w:p w14:paraId="0FFCC139" w14:textId="77777777" w:rsidR="007F358D" w:rsidRDefault="00000000">
            <w:r>
              <w:rPr>
                <w:sz w:val="14"/>
              </w:rPr>
              <w:t>T2</w:t>
            </w:r>
          </w:p>
        </w:tc>
        <w:tc>
          <w:tcPr>
            <w:tcW w:w="5904" w:type="dxa"/>
          </w:tcPr>
          <w:p w14:paraId="6E8D6452" w14:textId="77777777" w:rsidR="007F358D" w:rsidRDefault="00000000">
            <w:r>
              <w:rPr>
                <w:sz w:val="14"/>
              </w:rPr>
              <w:t>Implement login, registration, and role-based navigation</w:t>
            </w:r>
          </w:p>
        </w:tc>
        <w:tc>
          <w:tcPr>
            <w:tcW w:w="1728" w:type="dxa"/>
          </w:tcPr>
          <w:p w14:paraId="414E9BF8" w14:textId="77777777" w:rsidR="007F358D" w:rsidRDefault="00000000">
            <w:r>
              <w:rPr>
                <w:sz w:val="14"/>
              </w:rPr>
              <w:t>F1,F2</w:t>
            </w:r>
          </w:p>
        </w:tc>
        <w:tc>
          <w:tcPr>
            <w:tcW w:w="1872" w:type="dxa"/>
          </w:tcPr>
          <w:p w14:paraId="7FC24E6F" w14:textId="77777777" w:rsidR="007F358D" w:rsidRDefault="00000000">
            <w:r>
              <w:rPr>
                <w:sz w:val="14"/>
              </w:rPr>
              <w:t>T1</w:t>
            </w:r>
          </w:p>
        </w:tc>
      </w:tr>
      <w:tr w:rsidR="007F358D" w14:paraId="47C1D6ED" w14:textId="77777777">
        <w:trPr>
          <w:jc w:val="center"/>
        </w:trPr>
        <w:tc>
          <w:tcPr>
            <w:tcW w:w="792" w:type="dxa"/>
          </w:tcPr>
          <w:p w14:paraId="4F724C3C" w14:textId="77777777" w:rsidR="007F358D" w:rsidRDefault="00000000">
            <w:r>
              <w:rPr>
                <w:sz w:val="14"/>
              </w:rPr>
              <w:t>T3</w:t>
            </w:r>
          </w:p>
        </w:tc>
        <w:tc>
          <w:tcPr>
            <w:tcW w:w="5904" w:type="dxa"/>
          </w:tcPr>
          <w:p w14:paraId="6EE385D7" w14:textId="77777777" w:rsidR="007F358D" w:rsidRDefault="00000000">
            <w:r>
              <w:rPr>
                <w:sz w:val="14"/>
              </w:rPr>
              <w:t>Create SQLite schema and database functions</w:t>
            </w:r>
          </w:p>
        </w:tc>
        <w:tc>
          <w:tcPr>
            <w:tcW w:w="1728" w:type="dxa"/>
          </w:tcPr>
          <w:p w14:paraId="29928676" w14:textId="77777777" w:rsidR="007F358D" w:rsidRDefault="00000000">
            <w:r>
              <w:rPr>
                <w:sz w:val="14"/>
              </w:rPr>
              <w:t>F31</w:t>
            </w:r>
          </w:p>
        </w:tc>
        <w:tc>
          <w:tcPr>
            <w:tcW w:w="1872" w:type="dxa"/>
          </w:tcPr>
          <w:p w14:paraId="753D325C" w14:textId="77777777" w:rsidR="007F358D" w:rsidRDefault="00000000">
            <w:r>
              <w:rPr>
                <w:sz w:val="14"/>
              </w:rPr>
              <w:t>T1</w:t>
            </w:r>
          </w:p>
        </w:tc>
      </w:tr>
      <w:tr w:rsidR="007F358D" w14:paraId="7D22BABE" w14:textId="77777777">
        <w:trPr>
          <w:jc w:val="center"/>
        </w:trPr>
        <w:tc>
          <w:tcPr>
            <w:tcW w:w="792" w:type="dxa"/>
          </w:tcPr>
          <w:p w14:paraId="725F2453" w14:textId="77777777" w:rsidR="007F358D" w:rsidRDefault="00000000">
            <w:r>
              <w:rPr>
                <w:sz w:val="14"/>
              </w:rPr>
              <w:t>T4</w:t>
            </w:r>
          </w:p>
        </w:tc>
        <w:tc>
          <w:tcPr>
            <w:tcW w:w="5904" w:type="dxa"/>
          </w:tcPr>
          <w:p w14:paraId="47018960" w14:textId="77777777" w:rsidR="007F358D" w:rsidRDefault="00000000">
            <w:r>
              <w:rPr>
                <w:sz w:val="14"/>
              </w:rPr>
              <w:t>Add user_id separation across pantry, surveys, logs, and history</w:t>
            </w:r>
          </w:p>
        </w:tc>
        <w:tc>
          <w:tcPr>
            <w:tcW w:w="1728" w:type="dxa"/>
          </w:tcPr>
          <w:p w14:paraId="21000038" w14:textId="77777777" w:rsidR="007F358D" w:rsidRDefault="00000000">
            <w:r>
              <w:rPr>
                <w:sz w:val="14"/>
              </w:rPr>
              <w:t>F3</w:t>
            </w:r>
          </w:p>
        </w:tc>
        <w:tc>
          <w:tcPr>
            <w:tcW w:w="1872" w:type="dxa"/>
          </w:tcPr>
          <w:p w14:paraId="18151DBE" w14:textId="77777777" w:rsidR="007F358D" w:rsidRDefault="00000000">
            <w:r>
              <w:rPr>
                <w:sz w:val="14"/>
              </w:rPr>
              <w:t>T2,T3</w:t>
            </w:r>
          </w:p>
        </w:tc>
      </w:tr>
      <w:tr w:rsidR="007F358D" w14:paraId="5CBE47F4" w14:textId="77777777">
        <w:trPr>
          <w:jc w:val="center"/>
        </w:trPr>
        <w:tc>
          <w:tcPr>
            <w:tcW w:w="792" w:type="dxa"/>
          </w:tcPr>
          <w:p w14:paraId="3862F81F" w14:textId="77777777" w:rsidR="007F358D" w:rsidRDefault="00000000">
            <w:r>
              <w:rPr>
                <w:sz w:val="14"/>
              </w:rPr>
              <w:t>T5</w:t>
            </w:r>
          </w:p>
        </w:tc>
        <w:tc>
          <w:tcPr>
            <w:tcW w:w="5904" w:type="dxa"/>
          </w:tcPr>
          <w:p w14:paraId="47D582B8" w14:textId="77777777" w:rsidR="007F358D" w:rsidRDefault="00000000">
            <w:r>
              <w:rPr>
                <w:sz w:val="14"/>
              </w:rPr>
              <w:t>Build profile page for allergies, dislikes, meal/cuisine preferences</w:t>
            </w:r>
          </w:p>
        </w:tc>
        <w:tc>
          <w:tcPr>
            <w:tcW w:w="1728" w:type="dxa"/>
          </w:tcPr>
          <w:p w14:paraId="6504B54B" w14:textId="77777777" w:rsidR="007F358D" w:rsidRDefault="00000000">
            <w:r>
              <w:rPr>
                <w:sz w:val="14"/>
              </w:rPr>
              <w:t>F4</w:t>
            </w:r>
          </w:p>
        </w:tc>
        <w:tc>
          <w:tcPr>
            <w:tcW w:w="1872" w:type="dxa"/>
          </w:tcPr>
          <w:p w14:paraId="00ABE008" w14:textId="77777777" w:rsidR="007F358D" w:rsidRDefault="00000000">
            <w:r>
              <w:rPr>
                <w:sz w:val="14"/>
              </w:rPr>
              <w:t>T2,T3</w:t>
            </w:r>
          </w:p>
        </w:tc>
      </w:tr>
      <w:tr w:rsidR="007F358D" w14:paraId="16CE81CB" w14:textId="77777777">
        <w:trPr>
          <w:jc w:val="center"/>
        </w:trPr>
        <w:tc>
          <w:tcPr>
            <w:tcW w:w="792" w:type="dxa"/>
          </w:tcPr>
          <w:p w14:paraId="0ADB4C90" w14:textId="77777777" w:rsidR="007F358D" w:rsidRDefault="00000000">
            <w:r>
              <w:rPr>
                <w:sz w:val="14"/>
              </w:rPr>
              <w:t>T6</w:t>
            </w:r>
          </w:p>
        </w:tc>
        <w:tc>
          <w:tcPr>
            <w:tcW w:w="5904" w:type="dxa"/>
          </w:tcPr>
          <w:p w14:paraId="1A14E4FD" w14:textId="77777777" w:rsidR="007F358D" w:rsidRDefault="00000000">
            <w:r>
              <w:rPr>
                <w:sz w:val="14"/>
              </w:rPr>
              <w:t>Build pre-study survey with baseline and app comparison questions</w:t>
            </w:r>
          </w:p>
        </w:tc>
        <w:tc>
          <w:tcPr>
            <w:tcW w:w="1728" w:type="dxa"/>
          </w:tcPr>
          <w:p w14:paraId="2EA18BFD" w14:textId="77777777" w:rsidR="007F358D" w:rsidRDefault="00000000">
            <w:r>
              <w:rPr>
                <w:sz w:val="14"/>
              </w:rPr>
              <w:t>F5</w:t>
            </w:r>
          </w:p>
        </w:tc>
        <w:tc>
          <w:tcPr>
            <w:tcW w:w="1872" w:type="dxa"/>
          </w:tcPr>
          <w:p w14:paraId="068426BB" w14:textId="77777777" w:rsidR="007F358D" w:rsidRDefault="00000000">
            <w:r>
              <w:rPr>
                <w:sz w:val="14"/>
              </w:rPr>
              <w:t>T3</w:t>
            </w:r>
          </w:p>
        </w:tc>
      </w:tr>
      <w:tr w:rsidR="007F358D" w14:paraId="226BB31A" w14:textId="77777777">
        <w:trPr>
          <w:jc w:val="center"/>
        </w:trPr>
        <w:tc>
          <w:tcPr>
            <w:tcW w:w="792" w:type="dxa"/>
          </w:tcPr>
          <w:p w14:paraId="0B560285" w14:textId="77777777" w:rsidR="007F358D" w:rsidRDefault="00000000">
            <w:r>
              <w:rPr>
                <w:sz w:val="14"/>
              </w:rPr>
              <w:t>T7</w:t>
            </w:r>
          </w:p>
        </w:tc>
        <w:tc>
          <w:tcPr>
            <w:tcW w:w="5904" w:type="dxa"/>
          </w:tcPr>
          <w:p w14:paraId="7DAB5D83" w14:textId="77777777" w:rsidR="007F358D" w:rsidRDefault="00000000">
            <w:r>
              <w:rPr>
                <w:sz w:val="14"/>
              </w:rPr>
              <w:t>Build post-study survey with comparison and usefulness questions</w:t>
            </w:r>
          </w:p>
        </w:tc>
        <w:tc>
          <w:tcPr>
            <w:tcW w:w="1728" w:type="dxa"/>
          </w:tcPr>
          <w:p w14:paraId="322F6972" w14:textId="77777777" w:rsidR="007F358D" w:rsidRDefault="00000000">
            <w:r>
              <w:rPr>
                <w:sz w:val="14"/>
              </w:rPr>
              <w:t>F6</w:t>
            </w:r>
          </w:p>
        </w:tc>
        <w:tc>
          <w:tcPr>
            <w:tcW w:w="1872" w:type="dxa"/>
          </w:tcPr>
          <w:p w14:paraId="5FED01D2" w14:textId="77777777" w:rsidR="007F358D" w:rsidRDefault="00000000">
            <w:r>
              <w:rPr>
                <w:sz w:val="14"/>
              </w:rPr>
              <w:t>T3</w:t>
            </w:r>
          </w:p>
        </w:tc>
      </w:tr>
      <w:tr w:rsidR="007F358D" w14:paraId="36460C78" w14:textId="77777777">
        <w:trPr>
          <w:jc w:val="center"/>
        </w:trPr>
        <w:tc>
          <w:tcPr>
            <w:tcW w:w="792" w:type="dxa"/>
          </w:tcPr>
          <w:p w14:paraId="18C2AFCF" w14:textId="77777777" w:rsidR="007F358D" w:rsidRDefault="00000000">
            <w:r>
              <w:rPr>
                <w:sz w:val="14"/>
              </w:rPr>
              <w:t>T8</w:t>
            </w:r>
          </w:p>
        </w:tc>
        <w:tc>
          <w:tcPr>
            <w:tcW w:w="5904" w:type="dxa"/>
          </w:tcPr>
          <w:p w14:paraId="7FDF56FC" w14:textId="77777777" w:rsidR="007F358D" w:rsidRDefault="00000000">
            <w:r>
              <w:rPr>
                <w:sz w:val="14"/>
              </w:rPr>
              <w:t>Develop pantry add form and editable table</w:t>
            </w:r>
          </w:p>
        </w:tc>
        <w:tc>
          <w:tcPr>
            <w:tcW w:w="1728" w:type="dxa"/>
          </w:tcPr>
          <w:p w14:paraId="361909FE" w14:textId="77777777" w:rsidR="007F358D" w:rsidRDefault="00000000">
            <w:r>
              <w:rPr>
                <w:sz w:val="14"/>
              </w:rPr>
              <w:t>F7,F8</w:t>
            </w:r>
          </w:p>
        </w:tc>
        <w:tc>
          <w:tcPr>
            <w:tcW w:w="1872" w:type="dxa"/>
          </w:tcPr>
          <w:p w14:paraId="79A12645" w14:textId="77777777" w:rsidR="007F358D" w:rsidRDefault="00000000">
            <w:r>
              <w:rPr>
                <w:sz w:val="14"/>
              </w:rPr>
              <w:t>T3,T4</w:t>
            </w:r>
          </w:p>
        </w:tc>
      </w:tr>
      <w:tr w:rsidR="007F358D" w14:paraId="5D589FDA" w14:textId="77777777">
        <w:trPr>
          <w:jc w:val="center"/>
        </w:trPr>
        <w:tc>
          <w:tcPr>
            <w:tcW w:w="792" w:type="dxa"/>
          </w:tcPr>
          <w:p w14:paraId="3859248C" w14:textId="77777777" w:rsidR="007F358D" w:rsidRDefault="00000000">
            <w:r>
              <w:rPr>
                <w:sz w:val="14"/>
              </w:rPr>
              <w:t>T9</w:t>
            </w:r>
          </w:p>
        </w:tc>
        <w:tc>
          <w:tcPr>
            <w:tcW w:w="5904" w:type="dxa"/>
          </w:tcPr>
          <w:p w14:paraId="4EDBD73D" w14:textId="77777777" w:rsidR="007F358D" w:rsidRDefault="00000000">
            <w:r>
              <w:rPr>
                <w:sz w:val="14"/>
              </w:rPr>
              <w:t>Implement category colors and pantry pie chart</w:t>
            </w:r>
          </w:p>
        </w:tc>
        <w:tc>
          <w:tcPr>
            <w:tcW w:w="1728" w:type="dxa"/>
          </w:tcPr>
          <w:p w14:paraId="62DD2AD5" w14:textId="77777777" w:rsidR="007F358D" w:rsidRDefault="00000000">
            <w:r>
              <w:rPr>
                <w:sz w:val="14"/>
              </w:rPr>
              <w:t>F9</w:t>
            </w:r>
          </w:p>
        </w:tc>
        <w:tc>
          <w:tcPr>
            <w:tcW w:w="1872" w:type="dxa"/>
          </w:tcPr>
          <w:p w14:paraId="59C107E4" w14:textId="77777777" w:rsidR="007F358D" w:rsidRDefault="00000000">
            <w:r>
              <w:rPr>
                <w:sz w:val="14"/>
              </w:rPr>
              <w:t>T8</w:t>
            </w:r>
          </w:p>
        </w:tc>
      </w:tr>
      <w:tr w:rsidR="007F358D" w14:paraId="795CFE1A" w14:textId="77777777">
        <w:trPr>
          <w:jc w:val="center"/>
        </w:trPr>
        <w:tc>
          <w:tcPr>
            <w:tcW w:w="792" w:type="dxa"/>
          </w:tcPr>
          <w:p w14:paraId="2BF948DC" w14:textId="77777777" w:rsidR="007F358D" w:rsidRDefault="00000000">
            <w:r>
              <w:rPr>
                <w:sz w:val="14"/>
              </w:rPr>
              <w:t>T10</w:t>
            </w:r>
          </w:p>
        </w:tc>
        <w:tc>
          <w:tcPr>
            <w:tcW w:w="5904" w:type="dxa"/>
          </w:tcPr>
          <w:p w14:paraId="156CF186" w14:textId="77777777" w:rsidR="007F358D" w:rsidRDefault="00000000">
            <w:r>
              <w:rPr>
                <w:sz w:val="14"/>
              </w:rPr>
              <w:t>Implement expiration alert logic</w:t>
            </w:r>
          </w:p>
        </w:tc>
        <w:tc>
          <w:tcPr>
            <w:tcW w:w="1728" w:type="dxa"/>
          </w:tcPr>
          <w:p w14:paraId="0F7A4DBE" w14:textId="77777777" w:rsidR="007F358D" w:rsidRDefault="00000000">
            <w:r>
              <w:rPr>
                <w:sz w:val="14"/>
              </w:rPr>
              <w:t>F10</w:t>
            </w:r>
          </w:p>
        </w:tc>
        <w:tc>
          <w:tcPr>
            <w:tcW w:w="1872" w:type="dxa"/>
          </w:tcPr>
          <w:p w14:paraId="62051E01" w14:textId="77777777" w:rsidR="007F358D" w:rsidRDefault="00000000">
            <w:r>
              <w:rPr>
                <w:sz w:val="14"/>
              </w:rPr>
              <w:t>T8</w:t>
            </w:r>
          </w:p>
        </w:tc>
      </w:tr>
      <w:tr w:rsidR="007F358D" w14:paraId="45C35C65" w14:textId="77777777">
        <w:trPr>
          <w:jc w:val="center"/>
        </w:trPr>
        <w:tc>
          <w:tcPr>
            <w:tcW w:w="792" w:type="dxa"/>
          </w:tcPr>
          <w:p w14:paraId="7F8D214E" w14:textId="77777777" w:rsidR="007F358D" w:rsidRDefault="00000000">
            <w:r>
              <w:rPr>
                <w:sz w:val="14"/>
              </w:rPr>
              <w:t>T11</w:t>
            </w:r>
          </w:p>
        </w:tc>
        <w:tc>
          <w:tcPr>
            <w:tcW w:w="5904" w:type="dxa"/>
          </w:tcPr>
          <w:p w14:paraId="6443A2E6" w14:textId="77777777" w:rsidR="007F358D" w:rsidRDefault="00000000">
            <w:r>
              <w:rPr>
                <w:sz w:val="14"/>
              </w:rPr>
              <w:t>Build future grocery list logic and manual additions</w:t>
            </w:r>
          </w:p>
        </w:tc>
        <w:tc>
          <w:tcPr>
            <w:tcW w:w="1728" w:type="dxa"/>
          </w:tcPr>
          <w:p w14:paraId="11CD2B3F" w14:textId="77777777" w:rsidR="007F358D" w:rsidRDefault="00000000">
            <w:r>
              <w:rPr>
                <w:sz w:val="14"/>
              </w:rPr>
              <w:t>F11,F12</w:t>
            </w:r>
          </w:p>
        </w:tc>
        <w:tc>
          <w:tcPr>
            <w:tcW w:w="1872" w:type="dxa"/>
          </w:tcPr>
          <w:p w14:paraId="0700D3A0" w14:textId="77777777" w:rsidR="007F358D" w:rsidRDefault="00000000">
            <w:r>
              <w:rPr>
                <w:sz w:val="14"/>
              </w:rPr>
              <w:t>T8,T10</w:t>
            </w:r>
          </w:p>
        </w:tc>
      </w:tr>
      <w:tr w:rsidR="007F358D" w14:paraId="57CFF7BC" w14:textId="77777777">
        <w:trPr>
          <w:jc w:val="center"/>
        </w:trPr>
        <w:tc>
          <w:tcPr>
            <w:tcW w:w="792" w:type="dxa"/>
          </w:tcPr>
          <w:p w14:paraId="72BC5C2A" w14:textId="77777777" w:rsidR="007F358D" w:rsidRDefault="00000000">
            <w:r>
              <w:rPr>
                <w:sz w:val="14"/>
              </w:rPr>
              <w:t>T12</w:t>
            </w:r>
          </w:p>
        </w:tc>
        <w:tc>
          <w:tcPr>
            <w:tcW w:w="5904" w:type="dxa"/>
          </w:tcPr>
          <w:p w14:paraId="3F28B06B" w14:textId="77777777" w:rsidR="007F358D" w:rsidRDefault="00000000">
            <w:r>
              <w:rPr>
                <w:sz w:val="14"/>
              </w:rPr>
              <w:t>Create recipe cleaning script and cleaned dataset</w:t>
            </w:r>
          </w:p>
        </w:tc>
        <w:tc>
          <w:tcPr>
            <w:tcW w:w="1728" w:type="dxa"/>
          </w:tcPr>
          <w:p w14:paraId="1704C7C6" w14:textId="77777777" w:rsidR="007F358D" w:rsidRDefault="00000000">
            <w:r>
              <w:rPr>
                <w:sz w:val="14"/>
              </w:rPr>
              <w:t>F13,F14,F15</w:t>
            </w:r>
          </w:p>
        </w:tc>
        <w:tc>
          <w:tcPr>
            <w:tcW w:w="1872" w:type="dxa"/>
          </w:tcPr>
          <w:p w14:paraId="2D70B4AC" w14:textId="77777777" w:rsidR="007F358D" w:rsidRDefault="00000000">
            <w:r>
              <w:rPr>
                <w:sz w:val="14"/>
              </w:rPr>
              <w:t>T1</w:t>
            </w:r>
          </w:p>
        </w:tc>
      </w:tr>
      <w:tr w:rsidR="007F358D" w14:paraId="6C6B018F" w14:textId="77777777">
        <w:trPr>
          <w:jc w:val="center"/>
        </w:trPr>
        <w:tc>
          <w:tcPr>
            <w:tcW w:w="792" w:type="dxa"/>
          </w:tcPr>
          <w:p w14:paraId="605FCB8D" w14:textId="77777777" w:rsidR="007F358D" w:rsidRDefault="00000000">
            <w:r>
              <w:rPr>
                <w:sz w:val="14"/>
              </w:rPr>
              <w:t>T13</w:t>
            </w:r>
          </w:p>
        </w:tc>
        <w:tc>
          <w:tcPr>
            <w:tcW w:w="5904" w:type="dxa"/>
          </w:tcPr>
          <w:p w14:paraId="5610BB69" w14:textId="77777777" w:rsidR="007F358D" w:rsidRDefault="00000000">
            <w:r>
              <w:rPr>
                <w:sz w:val="14"/>
              </w:rPr>
              <w:t>Load cleaned dataset with caching and lazy loading</w:t>
            </w:r>
          </w:p>
        </w:tc>
        <w:tc>
          <w:tcPr>
            <w:tcW w:w="1728" w:type="dxa"/>
          </w:tcPr>
          <w:p w14:paraId="5AF28728" w14:textId="77777777" w:rsidR="007F358D" w:rsidRDefault="00000000">
            <w:r>
              <w:rPr>
                <w:sz w:val="14"/>
              </w:rPr>
              <w:t>F13,F38</w:t>
            </w:r>
          </w:p>
        </w:tc>
        <w:tc>
          <w:tcPr>
            <w:tcW w:w="1872" w:type="dxa"/>
          </w:tcPr>
          <w:p w14:paraId="2537E578" w14:textId="77777777" w:rsidR="007F358D" w:rsidRDefault="00000000">
            <w:r>
              <w:rPr>
                <w:sz w:val="14"/>
              </w:rPr>
              <w:t>T12</w:t>
            </w:r>
          </w:p>
        </w:tc>
      </w:tr>
      <w:tr w:rsidR="007F358D" w14:paraId="04F1C10E" w14:textId="77777777">
        <w:trPr>
          <w:jc w:val="center"/>
        </w:trPr>
        <w:tc>
          <w:tcPr>
            <w:tcW w:w="792" w:type="dxa"/>
          </w:tcPr>
          <w:p w14:paraId="6027CA67" w14:textId="77777777" w:rsidR="007F358D" w:rsidRDefault="00000000">
            <w:r>
              <w:rPr>
                <w:sz w:val="14"/>
              </w:rPr>
              <w:t>T14</w:t>
            </w:r>
          </w:p>
        </w:tc>
        <w:tc>
          <w:tcPr>
            <w:tcW w:w="5904" w:type="dxa"/>
          </w:tcPr>
          <w:p w14:paraId="718CAA35" w14:textId="77777777" w:rsidR="007F358D" w:rsidRDefault="00000000">
            <w:r>
              <w:rPr>
                <w:sz w:val="14"/>
              </w:rPr>
              <w:t>Develop ingredient normalization and pantry matching</w:t>
            </w:r>
          </w:p>
        </w:tc>
        <w:tc>
          <w:tcPr>
            <w:tcW w:w="1728" w:type="dxa"/>
          </w:tcPr>
          <w:p w14:paraId="3C6A9676" w14:textId="77777777" w:rsidR="007F358D" w:rsidRDefault="00000000">
            <w:r>
              <w:rPr>
                <w:sz w:val="14"/>
              </w:rPr>
              <w:t>F16</w:t>
            </w:r>
          </w:p>
        </w:tc>
        <w:tc>
          <w:tcPr>
            <w:tcW w:w="1872" w:type="dxa"/>
          </w:tcPr>
          <w:p w14:paraId="601AF339" w14:textId="77777777" w:rsidR="007F358D" w:rsidRDefault="00000000">
            <w:r>
              <w:rPr>
                <w:sz w:val="14"/>
              </w:rPr>
              <w:t>T8,T13</w:t>
            </w:r>
          </w:p>
        </w:tc>
      </w:tr>
      <w:tr w:rsidR="007F358D" w14:paraId="3AE277A2" w14:textId="77777777">
        <w:trPr>
          <w:jc w:val="center"/>
        </w:trPr>
        <w:tc>
          <w:tcPr>
            <w:tcW w:w="792" w:type="dxa"/>
          </w:tcPr>
          <w:p w14:paraId="4987E66A" w14:textId="77777777" w:rsidR="007F358D" w:rsidRDefault="00000000">
            <w:r>
              <w:rPr>
                <w:sz w:val="14"/>
              </w:rPr>
              <w:t>T15</w:t>
            </w:r>
          </w:p>
        </w:tc>
        <w:tc>
          <w:tcPr>
            <w:tcW w:w="5904" w:type="dxa"/>
          </w:tcPr>
          <w:p w14:paraId="7D9F506A" w14:textId="77777777" w:rsidR="007F358D" w:rsidRDefault="00000000">
            <w:r>
              <w:rPr>
                <w:sz w:val="14"/>
              </w:rPr>
              <w:t>Develop substitution logic</w:t>
            </w:r>
          </w:p>
        </w:tc>
        <w:tc>
          <w:tcPr>
            <w:tcW w:w="1728" w:type="dxa"/>
          </w:tcPr>
          <w:p w14:paraId="63DCDF87" w14:textId="77777777" w:rsidR="007F358D" w:rsidRDefault="00000000">
            <w:r>
              <w:rPr>
                <w:sz w:val="14"/>
              </w:rPr>
              <w:t>F17</w:t>
            </w:r>
          </w:p>
        </w:tc>
        <w:tc>
          <w:tcPr>
            <w:tcW w:w="1872" w:type="dxa"/>
          </w:tcPr>
          <w:p w14:paraId="2B7822F9" w14:textId="77777777" w:rsidR="007F358D" w:rsidRDefault="00000000">
            <w:r>
              <w:rPr>
                <w:sz w:val="14"/>
              </w:rPr>
              <w:t>T14</w:t>
            </w:r>
          </w:p>
        </w:tc>
      </w:tr>
      <w:tr w:rsidR="007F358D" w14:paraId="265E142D" w14:textId="77777777">
        <w:trPr>
          <w:jc w:val="center"/>
        </w:trPr>
        <w:tc>
          <w:tcPr>
            <w:tcW w:w="792" w:type="dxa"/>
          </w:tcPr>
          <w:p w14:paraId="1D145F24" w14:textId="77777777" w:rsidR="007F358D" w:rsidRDefault="00000000">
            <w:r>
              <w:rPr>
                <w:sz w:val="14"/>
              </w:rPr>
              <w:t>T16</w:t>
            </w:r>
          </w:p>
        </w:tc>
        <w:tc>
          <w:tcPr>
            <w:tcW w:w="5904" w:type="dxa"/>
          </w:tcPr>
          <w:p w14:paraId="3192A106" w14:textId="77777777" w:rsidR="007F358D" w:rsidRDefault="00000000">
            <w:r>
              <w:rPr>
                <w:sz w:val="14"/>
              </w:rPr>
              <w:t>Connect allergy/preference checks to recommendations</w:t>
            </w:r>
          </w:p>
        </w:tc>
        <w:tc>
          <w:tcPr>
            <w:tcW w:w="1728" w:type="dxa"/>
          </w:tcPr>
          <w:p w14:paraId="61383ED1" w14:textId="77777777" w:rsidR="007F358D" w:rsidRDefault="00000000">
            <w:r>
              <w:rPr>
                <w:sz w:val="14"/>
              </w:rPr>
              <w:t>F18</w:t>
            </w:r>
          </w:p>
        </w:tc>
        <w:tc>
          <w:tcPr>
            <w:tcW w:w="1872" w:type="dxa"/>
          </w:tcPr>
          <w:p w14:paraId="45CEB762" w14:textId="77777777" w:rsidR="007F358D" w:rsidRDefault="00000000">
            <w:r>
              <w:rPr>
                <w:sz w:val="14"/>
              </w:rPr>
              <w:t>T5,T14</w:t>
            </w:r>
          </w:p>
        </w:tc>
      </w:tr>
      <w:tr w:rsidR="007F358D" w14:paraId="0ACC6845" w14:textId="77777777">
        <w:trPr>
          <w:jc w:val="center"/>
        </w:trPr>
        <w:tc>
          <w:tcPr>
            <w:tcW w:w="792" w:type="dxa"/>
          </w:tcPr>
          <w:p w14:paraId="0238D991" w14:textId="77777777" w:rsidR="007F358D" w:rsidRDefault="00000000">
            <w:r>
              <w:rPr>
                <w:sz w:val="14"/>
              </w:rPr>
              <w:t>T17</w:t>
            </w:r>
          </w:p>
        </w:tc>
        <w:tc>
          <w:tcPr>
            <w:tcW w:w="5904" w:type="dxa"/>
          </w:tcPr>
          <w:p w14:paraId="59FF53A2" w14:textId="77777777" w:rsidR="007F358D" w:rsidRDefault="00000000">
            <w:r>
              <w:rPr>
                <w:sz w:val="14"/>
              </w:rPr>
              <w:t>Create Smart Score calculation</w:t>
            </w:r>
          </w:p>
        </w:tc>
        <w:tc>
          <w:tcPr>
            <w:tcW w:w="1728" w:type="dxa"/>
          </w:tcPr>
          <w:p w14:paraId="33386464" w14:textId="77777777" w:rsidR="007F358D" w:rsidRDefault="00000000">
            <w:r>
              <w:rPr>
                <w:sz w:val="14"/>
              </w:rPr>
              <w:t>F19</w:t>
            </w:r>
          </w:p>
        </w:tc>
        <w:tc>
          <w:tcPr>
            <w:tcW w:w="1872" w:type="dxa"/>
          </w:tcPr>
          <w:p w14:paraId="15702872" w14:textId="77777777" w:rsidR="007F358D" w:rsidRDefault="00000000">
            <w:r>
              <w:rPr>
                <w:sz w:val="14"/>
              </w:rPr>
              <w:t>T14,T15,T16</w:t>
            </w:r>
          </w:p>
        </w:tc>
      </w:tr>
      <w:tr w:rsidR="007F358D" w14:paraId="0383D2E5" w14:textId="77777777">
        <w:trPr>
          <w:jc w:val="center"/>
        </w:trPr>
        <w:tc>
          <w:tcPr>
            <w:tcW w:w="792" w:type="dxa"/>
          </w:tcPr>
          <w:p w14:paraId="5EC8E426" w14:textId="77777777" w:rsidR="007F358D" w:rsidRDefault="00000000">
            <w:r>
              <w:rPr>
                <w:sz w:val="14"/>
              </w:rPr>
              <w:t>T18</w:t>
            </w:r>
          </w:p>
        </w:tc>
        <w:tc>
          <w:tcPr>
            <w:tcW w:w="5904" w:type="dxa"/>
          </w:tcPr>
          <w:p w14:paraId="5BE571C6" w14:textId="77777777" w:rsidR="007F358D" w:rsidRDefault="00000000">
            <w:r>
              <w:rPr>
                <w:sz w:val="14"/>
              </w:rPr>
              <w:t>Train and connect Random Forest model</w:t>
            </w:r>
          </w:p>
        </w:tc>
        <w:tc>
          <w:tcPr>
            <w:tcW w:w="1728" w:type="dxa"/>
          </w:tcPr>
          <w:p w14:paraId="0C4AAF52" w14:textId="77777777" w:rsidR="007F358D" w:rsidRDefault="00000000">
            <w:r>
              <w:rPr>
                <w:sz w:val="14"/>
              </w:rPr>
              <w:t>F20</w:t>
            </w:r>
          </w:p>
        </w:tc>
        <w:tc>
          <w:tcPr>
            <w:tcW w:w="1872" w:type="dxa"/>
          </w:tcPr>
          <w:p w14:paraId="28348FF8" w14:textId="77777777" w:rsidR="007F358D" w:rsidRDefault="00000000">
            <w:r>
              <w:rPr>
                <w:sz w:val="14"/>
              </w:rPr>
              <w:t>T12,T13</w:t>
            </w:r>
          </w:p>
        </w:tc>
      </w:tr>
      <w:tr w:rsidR="007F358D" w14:paraId="052D5E46" w14:textId="77777777">
        <w:trPr>
          <w:jc w:val="center"/>
        </w:trPr>
        <w:tc>
          <w:tcPr>
            <w:tcW w:w="792" w:type="dxa"/>
          </w:tcPr>
          <w:p w14:paraId="733E5EB3" w14:textId="77777777" w:rsidR="007F358D" w:rsidRDefault="00000000">
            <w:r>
              <w:rPr>
                <w:sz w:val="14"/>
              </w:rPr>
              <w:t>T19</w:t>
            </w:r>
          </w:p>
        </w:tc>
        <w:tc>
          <w:tcPr>
            <w:tcW w:w="5904" w:type="dxa"/>
          </w:tcPr>
          <w:p w14:paraId="3AC3EC1E" w14:textId="77777777" w:rsidR="007F358D" w:rsidRDefault="00000000">
            <w:r>
              <w:rPr>
                <w:sz w:val="14"/>
              </w:rPr>
              <w:t>Build recommendation tabs and recipe cards</w:t>
            </w:r>
          </w:p>
        </w:tc>
        <w:tc>
          <w:tcPr>
            <w:tcW w:w="1728" w:type="dxa"/>
          </w:tcPr>
          <w:p w14:paraId="094614BE" w14:textId="77777777" w:rsidR="007F358D" w:rsidRDefault="00000000">
            <w:r>
              <w:rPr>
                <w:sz w:val="14"/>
              </w:rPr>
              <w:t>F21,F22,F23</w:t>
            </w:r>
          </w:p>
        </w:tc>
        <w:tc>
          <w:tcPr>
            <w:tcW w:w="1872" w:type="dxa"/>
          </w:tcPr>
          <w:p w14:paraId="60966855" w14:textId="77777777" w:rsidR="007F358D" w:rsidRDefault="00000000">
            <w:r>
              <w:rPr>
                <w:sz w:val="14"/>
              </w:rPr>
              <w:t>T17</w:t>
            </w:r>
          </w:p>
        </w:tc>
      </w:tr>
      <w:tr w:rsidR="007F358D" w14:paraId="609633FC" w14:textId="77777777">
        <w:trPr>
          <w:jc w:val="center"/>
        </w:trPr>
        <w:tc>
          <w:tcPr>
            <w:tcW w:w="792" w:type="dxa"/>
          </w:tcPr>
          <w:p w14:paraId="38864B4B" w14:textId="77777777" w:rsidR="007F358D" w:rsidRDefault="00000000">
            <w:r>
              <w:rPr>
                <w:sz w:val="14"/>
              </w:rPr>
              <w:t>T20</w:t>
            </w:r>
          </w:p>
        </w:tc>
        <w:tc>
          <w:tcPr>
            <w:tcW w:w="5904" w:type="dxa"/>
          </w:tcPr>
          <w:p w14:paraId="13034800" w14:textId="77777777" w:rsidR="007F358D" w:rsidRDefault="00000000">
            <w:r>
              <w:rPr>
                <w:sz w:val="14"/>
              </w:rPr>
              <w:t>Implement actual amount used deduction</w:t>
            </w:r>
          </w:p>
        </w:tc>
        <w:tc>
          <w:tcPr>
            <w:tcW w:w="1728" w:type="dxa"/>
          </w:tcPr>
          <w:p w14:paraId="7FEDF3F9" w14:textId="77777777" w:rsidR="007F358D" w:rsidRDefault="00000000">
            <w:r>
              <w:rPr>
                <w:sz w:val="14"/>
              </w:rPr>
              <w:t>F24</w:t>
            </w:r>
          </w:p>
        </w:tc>
        <w:tc>
          <w:tcPr>
            <w:tcW w:w="1872" w:type="dxa"/>
          </w:tcPr>
          <w:p w14:paraId="66B59EB3" w14:textId="77777777" w:rsidR="007F358D" w:rsidRDefault="00000000">
            <w:r>
              <w:rPr>
                <w:sz w:val="14"/>
              </w:rPr>
              <w:t>T8,T19</w:t>
            </w:r>
          </w:p>
        </w:tc>
      </w:tr>
      <w:tr w:rsidR="007F358D" w14:paraId="1DE06311" w14:textId="77777777">
        <w:trPr>
          <w:jc w:val="center"/>
        </w:trPr>
        <w:tc>
          <w:tcPr>
            <w:tcW w:w="792" w:type="dxa"/>
          </w:tcPr>
          <w:p w14:paraId="7D552728" w14:textId="77777777" w:rsidR="007F358D" w:rsidRDefault="00000000">
            <w:r>
              <w:rPr>
                <w:sz w:val="14"/>
              </w:rPr>
              <w:t>T21</w:t>
            </w:r>
          </w:p>
        </w:tc>
        <w:tc>
          <w:tcPr>
            <w:tcW w:w="5904" w:type="dxa"/>
          </w:tcPr>
          <w:p w14:paraId="46CC16DA" w14:textId="77777777" w:rsidR="007F358D" w:rsidRDefault="00000000">
            <w:r>
              <w:rPr>
                <w:sz w:val="14"/>
              </w:rPr>
              <w:t>Save recommendation feedback and usage logs</w:t>
            </w:r>
          </w:p>
        </w:tc>
        <w:tc>
          <w:tcPr>
            <w:tcW w:w="1728" w:type="dxa"/>
          </w:tcPr>
          <w:p w14:paraId="1E9583A3" w14:textId="77777777" w:rsidR="007F358D" w:rsidRDefault="00000000">
            <w:r>
              <w:rPr>
                <w:sz w:val="14"/>
              </w:rPr>
              <w:t>F25,F39</w:t>
            </w:r>
          </w:p>
        </w:tc>
        <w:tc>
          <w:tcPr>
            <w:tcW w:w="1872" w:type="dxa"/>
          </w:tcPr>
          <w:p w14:paraId="68E7C0E8" w14:textId="77777777" w:rsidR="007F358D" w:rsidRDefault="00000000">
            <w:r>
              <w:rPr>
                <w:sz w:val="14"/>
              </w:rPr>
              <w:t>T3,T19,T20</w:t>
            </w:r>
          </w:p>
        </w:tc>
      </w:tr>
      <w:tr w:rsidR="007F358D" w14:paraId="4DA11B87" w14:textId="77777777">
        <w:trPr>
          <w:jc w:val="center"/>
        </w:trPr>
        <w:tc>
          <w:tcPr>
            <w:tcW w:w="792" w:type="dxa"/>
          </w:tcPr>
          <w:p w14:paraId="44455466" w14:textId="77777777" w:rsidR="007F358D" w:rsidRDefault="00000000">
            <w:r>
              <w:rPr>
                <w:sz w:val="14"/>
              </w:rPr>
              <w:t>T22</w:t>
            </w:r>
          </w:p>
        </w:tc>
        <w:tc>
          <w:tcPr>
            <w:tcW w:w="5904" w:type="dxa"/>
          </w:tcPr>
          <w:p w14:paraId="32C3A300" w14:textId="77777777" w:rsidR="007F358D" w:rsidRDefault="00000000">
            <w:r>
              <w:rPr>
                <w:sz w:val="14"/>
              </w:rPr>
              <w:t>Create participant recommendation history cards</w:t>
            </w:r>
          </w:p>
        </w:tc>
        <w:tc>
          <w:tcPr>
            <w:tcW w:w="1728" w:type="dxa"/>
          </w:tcPr>
          <w:p w14:paraId="1650F797" w14:textId="77777777" w:rsidR="007F358D" w:rsidRDefault="00000000">
            <w:r>
              <w:rPr>
                <w:sz w:val="14"/>
              </w:rPr>
              <w:t>F26</w:t>
            </w:r>
          </w:p>
        </w:tc>
        <w:tc>
          <w:tcPr>
            <w:tcW w:w="1872" w:type="dxa"/>
          </w:tcPr>
          <w:p w14:paraId="3B37255C" w14:textId="77777777" w:rsidR="007F358D" w:rsidRDefault="00000000">
            <w:r>
              <w:rPr>
                <w:sz w:val="14"/>
              </w:rPr>
              <w:t>T21</w:t>
            </w:r>
          </w:p>
        </w:tc>
      </w:tr>
      <w:tr w:rsidR="007F358D" w14:paraId="3DA924D4" w14:textId="77777777">
        <w:trPr>
          <w:jc w:val="center"/>
        </w:trPr>
        <w:tc>
          <w:tcPr>
            <w:tcW w:w="792" w:type="dxa"/>
          </w:tcPr>
          <w:p w14:paraId="38A9F378" w14:textId="77777777" w:rsidR="007F358D" w:rsidRDefault="00000000">
            <w:r>
              <w:rPr>
                <w:sz w:val="14"/>
              </w:rPr>
              <w:t>T23</w:t>
            </w:r>
          </w:p>
        </w:tc>
        <w:tc>
          <w:tcPr>
            <w:tcW w:w="5904" w:type="dxa"/>
          </w:tcPr>
          <w:p w14:paraId="6AEE0BDF" w14:textId="77777777" w:rsidR="007F358D" w:rsidRDefault="00000000">
            <w:r>
              <w:rPr>
                <w:sz w:val="14"/>
              </w:rPr>
              <w:t>Build admin raw data tables and exports</w:t>
            </w:r>
          </w:p>
        </w:tc>
        <w:tc>
          <w:tcPr>
            <w:tcW w:w="1728" w:type="dxa"/>
          </w:tcPr>
          <w:p w14:paraId="494A5C94" w14:textId="77777777" w:rsidR="007F358D" w:rsidRDefault="00000000">
            <w:r>
              <w:rPr>
                <w:sz w:val="14"/>
              </w:rPr>
              <w:t>F30,F39</w:t>
            </w:r>
          </w:p>
        </w:tc>
        <w:tc>
          <w:tcPr>
            <w:tcW w:w="1872" w:type="dxa"/>
          </w:tcPr>
          <w:p w14:paraId="44CE6944" w14:textId="77777777" w:rsidR="007F358D" w:rsidRDefault="00000000">
            <w:r>
              <w:rPr>
                <w:sz w:val="14"/>
              </w:rPr>
              <w:t>T3,T21</w:t>
            </w:r>
          </w:p>
        </w:tc>
      </w:tr>
      <w:tr w:rsidR="007F358D" w14:paraId="5C41AD11" w14:textId="77777777">
        <w:trPr>
          <w:jc w:val="center"/>
        </w:trPr>
        <w:tc>
          <w:tcPr>
            <w:tcW w:w="792" w:type="dxa"/>
          </w:tcPr>
          <w:p w14:paraId="1CF6ABAA" w14:textId="77777777" w:rsidR="007F358D" w:rsidRDefault="00000000">
            <w:r>
              <w:rPr>
                <w:sz w:val="14"/>
              </w:rPr>
              <w:t>T24</w:t>
            </w:r>
          </w:p>
        </w:tc>
        <w:tc>
          <w:tcPr>
            <w:tcW w:w="5904" w:type="dxa"/>
          </w:tcPr>
          <w:p w14:paraId="3E2459A5" w14:textId="77777777" w:rsidR="007F358D" w:rsidRDefault="00000000">
            <w:r>
              <w:rPr>
                <w:sz w:val="14"/>
              </w:rPr>
              <w:t>Build Admin Study Metrics and Outcome Summary</w:t>
            </w:r>
          </w:p>
        </w:tc>
        <w:tc>
          <w:tcPr>
            <w:tcW w:w="1728" w:type="dxa"/>
          </w:tcPr>
          <w:p w14:paraId="138FF453" w14:textId="77777777" w:rsidR="007F358D" w:rsidRDefault="00000000">
            <w:r>
              <w:rPr>
                <w:sz w:val="14"/>
              </w:rPr>
              <w:t>F27,F28,F29</w:t>
            </w:r>
          </w:p>
        </w:tc>
        <w:tc>
          <w:tcPr>
            <w:tcW w:w="1872" w:type="dxa"/>
          </w:tcPr>
          <w:p w14:paraId="149CBE6A" w14:textId="77777777" w:rsidR="007F358D" w:rsidRDefault="00000000">
            <w:r>
              <w:rPr>
                <w:sz w:val="14"/>
              </w:rPr>
              <w:t>T6,T7,T21,T23</w:t>
            </w:r>
          </w:p>
        </w:tc>
      </w:tr>
      <w:tr w:rsidR="007F358D" w14:paraId="710203F8" w14:textId="77777777">
        <w:trPr>
          <w:jc w:val="center"/>
        </w:trPr>
        <w:tc>
          <w:tcPr>
            <w:tcW w:w="792" w:type="dxa"/>
          </w:tcPr>
          <w:p w14:paraId="5E9946BB" w14:textId="77777777" w:rsidR="007F358D" w:rsidRDefault="00000000">
            <w:r>
              <w:rPr>
                <w:sz w:val="14"/>
              </w:rPr>
              <w:lastRenderedPageBreak/>
              <w:t>T25</w:t>
            </w:r>
          </w:p>
        </w:tc>
        <w:tc>
          <w:tcPr>
            <w:tcW w:w="5904" w:type="dxa"/>
          </w:tcPr>
          <w:p w14:paraId="393B60CE" w14:textId="77777777" w:rsidR="007F358D" w:rsidRDefault="00000000">
            <w:r>
              <w:rPr>
                <w:sz w:val="14"/>
              </w:rPr>
              <w:t>Test multiple participant accounts and admin access</w:t>
            </w:r>
          </w:p>
        </w:tc>
        <w:tc>
          <w:tcPr>
            <w:tcW w:w="1728" w:type="dxa"/>
          </w:tcPr>
          <w:p w14:paraId="35FD95C1" w14:textId="77777777" w:rsidR="007F358D" w:rsidRDefault="00000000">
            <w:r>
              <w:rPr>
                <w:sz w:val="14"/>
              </w:rPr>
              <w:t>F3,F39</w:t>
            </w:r>
          </w:p>
        </w:tc>
        <w:tc>
          <w:tcPr>
            <w:tcW w:w="1872" w:type="dxa"/>
          </w:tcPr>
          <w:p w14:paraId="5C66DB90" w14:textId="77777777" w:rsidR="007F358D" w:rsidRDefault="00000000">
            <w:r>
              <w:rPr>
                <w:sz w:val="14"/>
              </w:rPr>
              <w:t>T2-T24</w:t>
            </w:r>
          </w:p>
        </w:tc>
      </w:tr>
      <w:tr w:rsidR="007F358D" w14:paraId="178A78B1" w14:textId="77777777">
        <w:trPr>
          <w:jc w:val="center"/>
        </w:trPr>
        <w:tc>
          <w:tcPr>
            <w:tcW w:w="792" w:type="dxa"/>
          </w:tcPr>
          <w:p w14:paraId="755F2711" w14:textId="77777777" w:rsidR="007F358D" w:rsidRDefault="00000000">
            <w:r>
              <w:rPr>
                <w:sz w:val="14"/>
              </w:rPr>
              <w:t>T26</w:t>
            </w:r>
          </w:p>
        </w:tc>
        <w:tc>
          <w:tcPr>
            <w:tcW w:w="5904" w:type="dxa"/>
          </w:tcPr>
          <w:p w14:paraId="5E6ABF9E" w14:textId="77777777" w:rsidR="007F358D" w:rsidRDefault="00000000">
            <w:r>
              <w:rPr>
                <w:sz w:val="14"/>
              </w:rPr>
              <w:t>Prepare Supabase schema and migration plan</w:t>
            </w:r>
          </w:p>
        </w:tc>
        <w:tc>
          <w:tcPr>
            <w:tcW w:w="1728" w:type="dxa"/>
          </w:tcPr>
          <w:p w14:paraId="404607C2" w14:textId="77777777" w:rsidR="007F358D" w:rsidRDefault="00000000">
            <w:r>
              <w:rPr>
                <w:sz w:val="14"/>
              </w:rPr>
              <w:t>F32</w:t>
            </w:r>
          </w:p>
        </w:tc>
        <w:tc>
          <w:tcPr>
            <w:tcW w:w="1872" w:type="dxa"/>
          </w:tcPr>
          <w:p w14:paraId="59A484E0" w14:textId="77777777" w:rsidR="007F358D" w:rsidRDefault="00000000">
            <w:r>
              <w:rPr>
                <w:sz w:val="14"/>
              </w:rPr>
              <w:t>T3,T25</w:t>
            </w:r>
          </w:p>
        </w:tc>
      </w:tr>
      <w:tr w:rsidR="007F358D" w14:paraId="1C955B1D" w14:textId="77777777">
        <w:trPr>
          <w:jc w:val="center"/>
        </w:trPr>
        <w:tc>
          <w:tcPr>
            <w:tcW w:w="792" w:type="dxa"/>
          </w:tcPr>
          <w:p w14:paraId="3644E6AF" w14:textId="77777777" w:rsidR="007F358D" w:rsidRDefault="00000000">
            <w:r>
              <w:rPr>
                <w:sz w:val="14"/>
              </w:rPr>
              <w:t>T27</w:t>
            </w:r>
          </w:p>
        </w:tc>
        <w:tc>
          <w:tcPr>
            <w:tcW w:w="5904" w:type="dxa"/>
          </w:tcPr>
          <w:p w14:paraId="0C528CE3" w14:textId="77777777" w:rsidR="007F358D" w:rsidRDefault="00000000">
            <w:r>
              <w:rPr>
                <w:sz w:val="14"/>
              </w:rPr>
              <w:t>Prepare Streamlit deployment checklist</w:t>
            </w:r>
          </w:p>
        </w:tc>
        <w:tc>
          <w:tcPr>
            <w:tcW w:w="1728" w:type="dxa"/>
          </w:tcPr>
          <w:p w14:paraId="55F3949D" w14:textId="77777777" w:rsidR="007F358D" w:rsidRDefault="00000000">
            <w:r>
              <w:rPr>
                <w:sz w:val="14"/>
              </w:rPr>
              <w:t>F33</w:t>
            </w:r>
          </w:p>
        </w:tc>
        <w:tc>
          <w:tcPr>
            <w:tcW w:w="1872" w:type="dxa"/>
          </w:tcPr>
          <w:p w14:paraId="7C99350E" w14:textId="77777777" w:rsidR="007F358D" w:rsidRDefault="00000000">
            <w:r>
              <w:rPr>
                <w:sz w:val="14"/>
              </w:rPr>
              <w:t>T1,T25</w:t>
            </w:r>
          </w:p>
        </w:tc>
      </w:tr>
      <w:tr w:rsidR="007F358D" w14:paraId="53E17238" w14:textId="77777777">
        <w:trPr>
          <w:jc w:val="center"/>
        </w:trPr>
        <w:tc>
          <w:tcPr>
            <w:tcW w:w="792" w:type="dxa"/>
          </w:tcPr>
          <w:p w14:paraId="28D53949" w14:textId="77777777" w:rsidR="007F358D" w:rsidRDefault="00000000">
            <w:r>
              <w:rPr>
                <w:sz w:val="14"/>
              </w:rPr>
              <w:t>T28</w:t>
            </w:r>
          </w:p>
        </w:tc>
        <w:tc>
          <w:tcPr>
            <w:tcW w:w="5904" w:type="dxa"/>
          </w:tcPr>
          <w:p w14:paraId="17035F84" w14:textId="77777777" w:rsidR="007F358D" w:rsidRDefault="00000000">
            <w:r>
              <w:rPr>
                <w:sz w:val="14"/>
              </w:rPr>
              <w:t>Run pilot test with 3-5 users</w:t>
            </w:r>
          </w:p>
        </w:tc>
        <w:tc>
          <w:tcPr>
            <w:tcW w:w="1728" w:type="dxa"/>
          </w:tcPr>
          <w:p w14:paraId="7774150E" w14:textId="77777777" w:rsidR="007F358D" w:rsidRDefault="00000000">
            <w:r>
              <w:rPr>
                <w:sz w:val="14"/>
              </w:rPr>
              <w:t>F36</w:t>
            </w:r>
          </w:p>
        </w:tc>
        <w:tc>
          <w:tcPr>
            <w:tcW w:w="1872" w:type="dxa"/>
          </w:tcPr>
          <w:p w14:paraId="3B58AC94" w14:textId="77777777" w:rsidR="007F358D" w:rsidRDefault="00000000">
            <w:r>
              <w:rPr>
                <w:sz w:val="14"/>
              </w:rPr>
              <w:t>T25</w:t>
            </w:r>
          </w:p>
        </w:tc>
      </w:tr>
      <w:tr w:rsidR="007F358D" w14:paraId="5375FD35" w14:textId="77777777">
        <w:trPr>
          <w:jc w:val="center"/>
        </w:trPr>
        <w:tc>
          <w:tcPr>
            <w:tcW w:w="792" w:type="dxa"/>
          </w:tcPr>
          <w:p w14:paraId="0AE7C0FD" w14:textId="77777777" w:rsidR="007F358D" w:rsidRDefault="00000000">
            <w:r>
              <w:rPr>
                <w:sz w:val="14"/>
              </w:rPr>
              <w:t>T29</w:t>
            </w:r>
          </w:p>
        </w:tc>
        <w:tc>
          <w:tcPr>
            <w:tcW w:w="5904" w:type="dxa"/>
          </w:tcPr>
          <w:p w14:paraId="77E359F0" w14:textId="77777777" w:rsidR="007F358D" w:rsidRDefault="00000000">
            <w:r>
              <w:rPr>
                <w:sz w:val="14"/>
              </w:rPr>
              <w:t>Fix pilot issues and update V&amp;V results</w:t>
            </w:r>
          </w:p>
        </w:tc>
        <w:tc>
          <w:tcPr>
            <w:tcW w:w="1728" w:type="dxa"/>
          </w:tcPr>
          <w:p w14:paraId="67FE3695" w14:textId="77777777" w:rsidR="007F358D" w:rsidRDefault="00000000">
            <w:r>
              <w:rPr>
                <w:sz w:val="14"/>
              </w:rPr>
              <w:t>F35,F36</w:t>
            </w:r>
          </w:p>
        </w:tc>
        <w:tc>
          <w:tcPr>
            <w:tcW w:w="1872" w:type="dxa"/>
          </w:tcPr>
          <w:p w14:paraId="1E80EFA3" w14:textId="77777777" w:rsidR="007F358D" w:rsidRDefault="00000000">
            <w:r>
              <w:rPr>
                <w:sz w:val="14"/>
              </w:rPr>
              <w:t>T28</w:t>
            </w:r>
          </w:p>
        </w:tc>
      </w:tr>
      <w:tr w:rsidR="007F358D" w14:paraId="3E909CDB" w14:textId="77777777">
        <w:trPr>
          <w:jc w:val="center"/>
        </w:trPr>
        <w:tc>
          <w:tcPr>
            <w:tcW w:w="792" w:type="dxa"/>
          </w:tcPr>
          <w:p w14:paraId="707FAE8C" w14:textId="77777777" w:rsidR="007F358D" w:rsidRDefault="00000000">
            <w:r>
              <w:rPr>
                <w:sz w:val="14"/>
              </w:rPr>
              <w:t>T30</w:t>
            </w:r>
          </w:p>
        </w:tc>
        <w:tc>
          <w:tcPr>
            <w:tcW w:w="5904" w:type="dxa"/>
          </w:tcPr>
          <w:p w14:paraId="6D5817F5" w14:textId="77777777" w:rsidR="007F358D" w:rsidRDefault="00000000">
            <w:r>
              <w:rPr>
                <w:sz w:val="14"/>
              </w:rPr>
              <w:t>Prepare final study launch checklist</w:t>
            </w:r>
          </w:p>
        </w:tc>
        <w:tc>
          <w:tcPr>
            <w:tcW w:w="1728" w:type="dxa"/>
          </w:tcPr>
          <w:p w14:paraId="679C0FCE" w14:textId="77777777" w:rsidR="007F358D" w:rsidRDefault="00000000">
            <w:r>
              <w:rPr>
                <w:sz w:val="14"/>
              </w:rPr>
              <w:t>F36</w:t>
            </w:r>
          </w:p>
        </w:tc>
        <w:tc>
          <w:tcPr>
            <w:tcW w:w="1872" w:type="dxa"/>
          </w:tcPr>
          <w:p w14:paraId="69175123" w14:textId="77777777" w:rsidR="007F358D" w:rsidRDefault="00000000">
            <w:r>
              <w:rPr>
                <w:sz w:val="14"/>
              </w:rPr>
              <w:t>T29</w:t>
            </w:r>
          </w:p>
        </w:tc>
      </w:tr>
    </w:tbl>
    <w:p w14:paraId="4CDE6209" w14:textId="77777777" w:rsidR="007F358D" w:rsidRDefault="00000000">
      <w:pPr>
        <w:pStyle w:val="Heading1"/>
      </w:pPr>
      <w:r>
        <w:t>6. Development Roadmap</w:t>
      </w:r>
    </w:p>
    <w:p w14:paraId="0A63E35E" w14:textId="77777777" w:rsidR="007F358D" w:rsidRDefault="00000000">
      <w:pPr>
        <w:spacing w:after="120" w:line="259" w:lineRule="auto"/>
      </w:pPr>
      <w:r>
        <w:t>The roadmap is padded by about 10% to account for debugging, participant testing issues, dataset problems, and advisor feedback. Supabase is planned but intentionally not started until the local version is stable.</w:t>
      </w:r>
    </w:p>
    <w:tbl>
      <w:tblPr>
        <w:tblStyle w:val="TableGrid"/>
        <w:tblW w:w="0" w:type="auto"/>
        <w:jc w:val="center"/>
        <w:tblLook w:val="04A0" w:firstRow="1" w:lastRow="0" w:firstColumn="1" w:lastColumn="0" w:noHBand="0" w:noVBand="1"/>
      </w:tblPr>
      <w:tblGrid>
        <w:gridCol w:w="2436"/>
        <w:gridCol w:w="1250"/>
        <w:gridCol w:w="6384"/>
      </w:tblGrid>
      <w:tr w:rsidR="007F358D" w14:paraId="456EE326" w14:textId="77777777">
        <w:trPr>
          <w:tblHeader/>
          <w:jc w:val="center"/>
        </w:trPr>
        <w:tc>
          <w:tcPr>
            <w:tcW w:w="2592" w:type="dxa"/>
            <w:shd w:val="clear" w:color="auto" w:fill="1F7A3F"/>
          </w:tcPr>
          <w:p w14:paraId="3516366F" w14:textId="77777777" w:rsidR="007F358D" w:rsidRDefault="00000000">
            <w:r>
              <w:rPr>
                <w:b/>
                <w:color w:val="FFFFFF"/>
                <w:sz w:val="16"/>
              </w:rPr>
              <w:t>Milestone</w:t>
            </w:r>
          </w:p>
        </w:tc>
        <w:tc>
          <w:tcPr>
            <w:tcW w:w="1296" w:type="dxa"/>
            <w:shd w:val="clear" w:color="auto" w:fill="1F7A3F"/>
          </w:tcPr>
          <w:p w14:paraId="30331D63" w14:textId="77777777" w:rsidR="007F358D" w:rsidRDefault="00000000">
            <w:r>
              <w:rPr>
                <w:b/>
                <w:color w:val="FFFFFF"/>
                <w:sz w:val="16"/>
              </w:rPr>
              <w:t>Timeline</w:t>
            </w:r>
          </w:p>
        </w:tc>
        <w:tc>
          <w:tcPr>
            <w:tcW w:w="6912" w:type="dxa"/>
            <w:shd w:val="clear" w:color="auto" w:fill="1F7A3F"/>
          </w:tcPr>
          <w:p w14:paraId="33FB295F" w14:textId="77777777" w:rsidR="007F358D" w:rsidRDefault="00000000">
            <w:r>
              <w:rPr>
                <w:b/>
                <w:color w:val="FFFFFF"/>
                <w:sz w:val="16"/>
              </w:rPr>
              <w:t>Tasks / Deliverables</w:t>
            </w:r>
          </w:p>
        </w:tc>
      </w:tr>
      <w:tr w:rsidR="007F358D" w14:paraId="2260FD11" w14:textId="77777777">
        <w:trPr>
          <w:jc w:val="center"/>
        </w:trPr>
        <w:tc>
          <w:tcPr>
            <w:tcW w:w="2592" w:type="dxa"/>
          </w:tcPr>
          <w:p w14:paraId="4A0D0724" w14:textId="77777777" w:rsidR="007F358D" w:rsidRDefault="00000000">
            <w:r>
              <w:rPr>
                <w:sz w:val="16"/>
              </w:rPr>
              <w:t>Milestone 1 - Local Stability and Survey Readiness</w:t>
            </w:r>
          </w:p>
        </w:tc>
        <w:tc>
          <w:tcPr>
            <w:tcW w:w="1296" w:type="dxa"/>
          </w:tcPr>
          <w:p w14:paraId="70D7BDDA" w14:textId="77777777" w:rsidR="007F358D" w:rsidRDefault="00000000">
            <w:r>
              <w:rPr>
                <w:sz w:val="16"/>
              </w:rPr>
              <w:t>Week 1</w:t>
            </w:r>
          </w:p>
        </w:tc>
        <w:tc>
          <w:tcPr>
            <w:tcW w:w="6912" w:type="dxa"/>
          </w:tcPr>
          <w:p w14:paraId="1F9B42DE" w14:textId="77777777" w:rsidR="007F358D" w:rsidRDefault="00000000">
            <w:r>
              <w:rPr>
                <w:sz w:val="16"/>
              </w:rPr>
              <w:t>Lock v28 working version, back up code, test participant/admin flow, confirm pre/post surveys, confirm user data separation, and verify cleaned dataset loads quickly. Buffer: 0.5 day.</w:t>
            </w:r>
          </w:p>
        </w:tc>
      </w:tr>
      <w:tr w:rsidR="007F358D" w14:paraId="4EA28E91" w14:textId="77777777">
        <w:trPr>
          <w:jc w:val="center"/>
        </w:trPr>
        <w:tc>
          <w:tcPr>
            <w:tcW w:w="2592" w:type="dxa"/>
          </w:tcPr>
          <w:p w14:paraId="7DD93469" w14:textId="77777777" w:rsidR="007F358D" w:rsidRDefault="00000000">
            <w:r>
              <w:rPr>
                <w:sz w:val="16"/>
              </w:rPr>
              <w:t>Milestone 2 - Admin Metrics and V&amp;V</w:t>
            </w:r>
          </w:p>
        </w:tc>
        <w:tc>
          <w:tcPr>
            <w:tcW w:w="1296" w:type="dxa"/>
          </w:tcPr>
          <w:p w14:paraId="10BCAC0A" w14:textId="77777777" w:rsidR="007F358D" w:rsidRDefault="00000000">
            <w:r>
              <w:rPr>
                <w:sz w:val="16"/>
              </w:rPr>
              <w:t>Week 2</w:t>
            </w:r>
          </w:p>
        </w:tc>
        <w:tc>
          <w:tcPr>
            <w:tcW w:w="6912" w:type="dxa"/>
          </w:tcPr>
          <w:p w14:paraId="3120B3E8" w14:textId="77777777" w:rsidR="007F358D" w:rsidRDefault="00000000">
            <w:r>
              <w:rPr>
                <w:sz w:val="16"/>
              </w:rPr>
              <w:t>Test Study Metrics, Outcome Summary, Usage and Recommendation Evidence, CSV exports, and V&amp;V workflows. Fix survey mapping and formulas if any metric is unclear. Buffer: 1 day.</w:t>
            </w:r>
          </w:p>
        </w:tc>
      </w:tr>
      <w:tr w:rsidR="007F358D" w14:paraId="13CF5BF1" w14:textId="77777777">
        <w:trPr>
          <w:jc w:val="center"/>
        </w:trPr>
        <w:tc>
          <w:tcPr>
            <w:tcW w:w="2592" w:type="dxa"/>
          </w:tcPr>
          <w:p w14:paraId="4D442EDC" w14:textId="77777777" w:rsidR="007F358D" w:rsidRDefault="00000000">
            <w:r>
              <w:rPr>
                <w:sz w:val="16"/>
              </w:rPr>
              <w:t>Milestone 3 - Pilot Test</w:t>
            </w:r>
          </w:p>
        </w:tc>
        <w:tc>
          <w:tcPr>
            <w:tcW w:w="1296" w:type="dxa"/>
          </w:tcPr>
          <w:p w14:paraId="4BC69420" w14:textId="77777777" w:rsidR="007F358D" w:rsidRDefault="00000000">
            <w:r>
              <w:rPr>
                <w:sz w:val="16"/>
              </w:rPr>
              <w:t>Week 3</w:t>
            </w:r>
          </w:p>
        </w:tc>
        <w:tc>
          <w:tcPr>
            <w:tcW w:w="6912" w:type="dxa"/>
          </w:tcPr>
          <w:p w14:paraId="1C2D602D" w14:textId="77777777" w:rsidR="007F358D" w:rsidRDefault="00000000">
            <w:r>
              <w:rPr>
                <w:sz w:val="16"/>
              </w:rPr>
              <w:t>Run pilot with 3-5 users using local or controlled access. Collect bug reports, confusion points, recommendation issues, and survey feedback. Buffer: 1 day.</w:t>
            </w:r>
          </w:p>
        </w:tc>
      </w:tr>
      <w:tr w:rsidR="007F358D" w14:paraId="213393C7" w14:textId="77777777">
        <w:trPr>
          <w:jc w:val="center"/>
        </w:trPr>
        <w:tc>
          <w:tcPr>
            <w:tcW w:w="2592" w:type="dxa"/>
          </w:tcPr>
          <w:p w14:paraId="1506EBDE" w14:textId="77777777" w:rsidR="007F358D" w:rsidRDefault="00000000">
            <w:r>
              <w:rPr>
                <w:sz w:val="16"/>
              </w:rPr>
              <w:t>Milestone 4 - Supabase Preparation</w:t>
            </w:r>
          </w:p>
        </w:tc>
        <w:tc>
          <w:tcPr>
            <w:tcW w:w="1296" w:type="dxa"/>
          </w:tcPr>
          <w:p w14:paraId="459369C8" w14:textId="77777777" w:rsidR="007F358D" w:rsidRDefault="00000000">
            <w:r>
              <w:rPr>
                <w:sz w:val="16"/>
              </w:rPr>
              <w:t>Week 4</w:t>
            </w:r>
          </w:p>
        </w:tc>
        <w:tc>
          <w:tcPr>
            <w:tcW w:w="6912" w:type="dxa"/>
          </w:tcPr>
          <w:p w14:paraId="434DF818" w14:textId="77777777" w:rsidR="007F358D" w:rsidRDefault="00000000">
            <w:r>
              <w:rPr>
                <w:sz w:val="16"/>
              </w:rPr>
              <w:t>Design Supabase tables, map SQLite fields to PostgreSQL fields, draft RLS rules, and test a small migration. Do not move production data until local V&amp;V passes. Buffer: 1 day.</w:t>
            </w:r>
          </w:p>
        </w:tc>
      </w:tr>
      <w:tr w:rsidR="007F358D" w14:paraId="28CF70D5" w14:textId="77777777">
        <w:trPr>
          <w:jc w:val="center"/>
        </w:trPr>
        <w:tc>
          <w:tcPr>
            <w:tcW w:w="2592" w:type="dxa"/>
          </w:tcPr>
          <w:p w14:paraId="52B8F1B7" w14:textId="77777777" w:rsidR="007F358D" w:rsidRDefault="00000000">
            <w:r>
              <w:rPr>
                <w:sz w:val="16"/>
              </w:rPr>
              <w:t>Milestone 5 - Streamlit Deployment</w:t>
            </w:r>
          </w:p>
        </w:tc>
        <w:tc>
          <w:tcPr>
            <w:tcW w:w="1296" w:type="dxa"/>
          </w:tcPr>
          <w:p w14:paraId="1C1DCAB5" w14:textId="77777777" w:rsidR="007F358D" w:rsidRDefault="00000000">
            <w:r>
              <w:rPr>
                <w:sz w:val="16"/>
              </w:rPr>
              <w:t>Week 5</w:t>
            </w:r>
          </w:p>
        </w:tc>
        <w:tc>
          <w:tcPr>
            <w:tcW w:w="6912" w:type="dxa"/>
          </w:tcPr>
          <w:p w14:paraId="3DF63155" w14:textId="77777777" w:rsidR="007F358D" w:rsidRDefault="00000000">
            <w:r>
              <w:rPr>
                <w:sz w:val="16"/>
              </w:rPr>
              <w:t>Deploy with Streamlit, set secrets, connect Supabase, verify participant login, pantry persistence, recommendations, and admin metrics online. Buffer: 1-2 days.</w:t>
            </w:r>
          </w:p>
        </w:tc>
      </w:tr>
      <w:tr w:rsidR="007F358D" w14:paraId="7DB6F97D" w14:textId="77777777">
        <w:trPr>
          <w:jc w:val="center"/>
        </w:trPr>
        <w:tc>
          <w:tcPr>
            <w:tcW w:w="2592" w:type="dxa"/>
          </w:tcPr>
          <w:p w14:paraId="392864E2" w14:textId="77777777" w:rsidR="007F358D" w:rsidRDefault="00000000">
            <w:r>
              <w:rPr>
                <w:sz w:val="16"/>
              </w:rPr>
              <w:t>Milestone 6 - Full Study Preparation</w:t>
            </w:r>
          </w:p>
        </w:tc>
        <w:tc>
          <w:tcPr>
            <w:tcW w:w="1296" w:type="dxa"/>
          </w:tcPr>
          <w:p w14:paraId="5DB31335" w14:textId="77777777" w:rsidR="007F358D" w:rsidRDefault="00000000">
            <w:r>
              <w:rPr>
                <w:sz w:val="16"/>
              </w:rPr>
              <w:t>Week 6</w:t>
            </w:r>
          </w:p>
        </w:tc>
        <w:tc>
          <w:tcPr>
            <w:tcW w:w="6912" w:type="dxa"/>
          </w:tcPr>
          <w:p w14:paraId="39F4C1AE" w14:textId="77777777" w:rsidR="007F358D" w:rsidRDefault="00000000">
            <w:r>
              <w:rPr>
                <w:sz w:val="16"/>
              </w:rPr>
              <w:t>Finalize recruitment materials, participant instructions, consent/participation notes if required by course, and a clean demo script. Launch full participant study after pilot issues are fixed. Buffer: 1 day.</w:t>
            </w:r>
          </w:p>
        </w:tc>
      </w:tr>
    </w:tbl>
    <w:p w14:paraId="6F8E22F9" w14:textId="77777777" w:rsidR="007F358D" w:rsidRDefault="00000000">
      <w:pPr>
        <w:pStyle w:val="Heading1"/>
      </w:pPr>
      <w:r>
        <w:t>7. Verification and Validation (V&amp;V)</w:t>
      </w:r>
    </w:p>
    <w:p w14:paraId="3AE0A052" w14:textId="77777777" w:rsidR="007F358D" w:rsidRDefault="00000000">
      <w:pPr>
        <w:spacing w:after="120" w:line="259" w:lineRule="auto"/>
      </w:pPr>
      <w:r>
        <w:t>Verification is developer-facing: it checks whether the feature functions according to the design. Validation is user-facing: it checks whether the feature actually helps the participant or researcher. The success criteria below avoid vague terms like “done” and can be tested during milestone screencasts and pilot testing.</w:t>
      </w:r>
    </w:p>
    <w:tbl>
      <w:tblPr>
        <w:tblStyle w:val="TableGrid"/>
        <w:tblW w:w="0" w:type="auto"/>
        <w:jc w:val="center"/>
        <w:tblLook w:val="04A0" w:firstRow="1" w:lastRow="0" w:firstColumn="1" w:lastColumn="0" w:noHBand="0" w:noVBand="1"/>
      </w:tblPr>
      <w:tblGrid>
        <w:gridCol w:w="2129"/>
        <w:gridCol w:w="4026"/>
        <w:gridCol w:w="3915"/>
      </w:tblGrid>
      <w:tr w:rsidR="007F358D" w14:paraId="08A1D8F5" w14:textId="77777777">
        <w:trPr>
          <w:tblHeader/>
          <w:jc w:val="center"/>
        </w:trPr>
        <w:tc>
          <w:tcPr>
            <w:tcW w:w="2304" w:type="dxa"/>
            <w:shd w:val="clear" w:color="auto" w:fill="1F7A3F"/>
          </w:tcPr>
          <w:p w14:paraId="567338FD" w14:textId="77777777" w:rsidR="007F358D" w:rsidRDefault="00000000">
            <w:r>
              <w:rPr>
                <w:b/>
                <w:color w:val="FFFFFF"/>
                <w:sz w:val="14"/>
              </w:rPr>
              <w:t>Feature</w:t>
            </w:r>
          </w:p>
        </w:tc>
        <w:tc>
          <w:tcPr>
            <w:tcW w:w="4320" w:type="dxa"/>
            <w:shd w:val="clear" w:color="auto" w:fill="1F7A3F"/>
          </w:tcPr>
          <w:p w14:paraId="1D5E1B87" w14:textId="77777777" w:rsidR="007F358D" w:rsidRDefault="00000000">
            <w:r>
              <w:rPr>
                <w:b/>
                <w:color w:val="FFFFFF"/>
                <w:sz w:val="14"/>
              </w:rPr>
              <w:t>Verification (developer-facing)</w:t>
            </w:r>
          </w:p>
        </w:tc>
        <w:tc>
          <w:tcPr>
            <w:tcW w:w="4320" w:type="dxa"/>
            <w:shd w:val="clear" w:color="auto" w:fill="1F7A3F"/>
          </w:tcPr>
          <w:p w14:paraId="3E52C6CF" w14:textId="77777777" w:rsidR="007F358D" w:rsidRDefault="00000000">
            <w:r>
              <w:rPr>
                <w:b/>
                <w:color w:val="FFFFFF"/>
                <w:sz w:val="14"/>
              </w:rPr>
              <w:t>Validation (user/research-facing)</w:t>
            </w:r>
          </w:p>
        </w:tc>
      </w:tr>
      <w:tr w:rsidR="007F358D" w14:paraId="7A117D87" w14:textId="77777777">
        <w:trPr>
          <w:jc w:val="center"/>
        </w:trPr>
        <w:tc>
          <w:tcPr>
            <w:tcW w:w="2304" w:type="dxa"/>
          </w:tcPr>
          <w:p w14:paraId="440CD5BE" w14:textId="77777777" w:rsidR="007F358D" w:rsidRDefault="00000000">
            <w:r>
              <w:rPr>
                <w:sz w:val="14"/>
              </w:rPr>
              <w:t>F1 Login / Register</w:t>
            </w:r>
          </w:p>
        </w:tc>
        <w:tc>
          <w:tcPr>
            <w:tcW w:w="4320" w:type="dxa"/>
          </w:tcPr>
          <w:p w14:paraId="3B70B057" w14:textId="77777777" w:rsidR="007F358D" w:rsidRDefault="00000000">
            <w:r>
              <w:rPr>
                <w:sz w:val="14"/>
              </w:rPr>
              <w:t>A new participant account can be created and then used to log in without errors. Invalid passwords are rejected.</w:t>
            </w:r>
          </w:p>
        </w:tc>
        <w:tc>
          <w:tcPr>
            <w:tcW w:w="4320" w:type="dxa"/>
          </w:tcPr>
          <w:p w14:paraId="6D29DD08" w14:textId="77777777" w:rsidR="007F358D" w:rsidRDefault="00000000">
            <w:r>
              <w:rPr>
                <w:sz w:val="14"/>
              </w:rPr>
              <w:t>A participant can reach the home page without seeing admin credentials or technical setup text.</w:t>
            </w:r>
          </w:p>
        </w:tc>
      </w:tr>
      <w:tr w:rsidR="007F358D" w14:paraId="75D8EBDD" w14:textId="77777777">
        <w:trPr>
          <w:jc w:val="center"/>
        </w:trPr>
        <w:tc>
          <w:tcPr>
            <w:tcW w:w="2304" w:type="dxa"/>
          </w:tcPr>
          <w:p w14:paraId="0C09AD8A" w14:textId="77777777" w:rsidR="007F358D" w:rsidRDefault="00000000">
            <w:r>
              <w:rPr>
                <w:sz w:val="14"/>
              </w:rPr>
              <w:t>F2 Admin Dashboard</w:t>
            </w:r>
          </w:p>
        </w:tc>
        <w:tc>
          <w:tcPr>
            <w:tcW w:w="4320" w:type="dxa"/>
          </w:tcPr>
          <w:p w14:paraId="6A534698" w14:textId="77777777" w:rsidR="007F358D" w:rsidRDefault="00000000">
            <w:r>
              <w:rPr>
                <w:sz w:val="14"/>
              </w:rPr>
              <w:t>An admin account routes to Admin Dashboard and can access participant data tables.</w:t>
            </w:r>
          </w:p>
        </w:tc>
        <w:tc>
          <w:tcPr>
            <w:tcW w:w="4320" w:type="dxa"/>
          </w:tcPr>
          <w:p w14:paraId="17C82FA8" w14:textId="77777777" w:rsidR="007F358D" w:rsidRDefault="00000000">
            <w:r>
              <w:rPr>
                <w:sz w:val="14"/>
              </w:rPr>
              <w:t>The researcher can locate study records without using the database manually.</w:t>
            </w:r>
          </w:p>
        </w:tc>
      </w:tr>
      <w:tr w:rsidR="007F358D" w14:paraId="5D969A31" w14:textId="77777777">
        <w:trPr>
          <w:jc w:val="center"/>
        </w:trPr>
        <w:tc>
          <w:tcPr>
            <w:tcW w:w="2304" w:type="dxa"/>
          </w:tcPr>
          <w:p w14:paraId="1DDD6118" w14:textId="77777777" w:rsidR="007F358D" w:rsidRDefault="00000000">
            <w:r>
              <w:rPr>
                <w:sz w:val="14"/>
              </w:rPr>
              <w:t>F3 User Data Separation</w:t>
            </w:r>
          </w:p>
        </w:tc>
        <w:tc>
          <w:tcPr>
            <w:tcW w:w="4320" w:type="dxa"/>
          </w:tcPr>
          <w:p w14:paraId="50E28719" w14:textId="77777777" w:rsidR="007F358D" w:rsidRDefault="00000000">
            <w:r>
              <w:rPr>
                <w:sz w:val="14"/>
              </w:rPr>
              <w:t>Two test users have different pantry, survey, and history records in the database by user_id.</w:t>
            </w:r>
          </w:p>
        </w:tc>
        <w:tc>
          <w:tcPr>
            <w:tcW w:w="4320" w:type="dxa"/>
          </w:tcPr>
          <w:p w14:paraId="1D659876" w14:textId="77777777" w:rsidR="007F358D" w:rsidRDefault="00000000">
            <w:r>
              <w:rPr>
                <w:sz w:val="14"/>
              </w:rPr>
              <w:t>User1 cannot see User2 pantry, surveys, or history. Admin can see both.</w:t>
            </w:r>
          </w:p>
        </w:tc>
      </w:tr>
      <w:tr w:rsidR="007F358D" w14:paraId="4A22E9AD" w14:textId="77777777">
        <w:trPr>
          <w:jc w:val="center"/>
        </w:trPr>
        <w:tc>
          <w:tcPr>
            <w:tcW w:w="2304" w:type="dxa"/>
          </w:tcPr>
          <w:p w14:paraId="75A633E5" w14:textId="77777777" w:rsidR="007F358D" w:rsidRDefault="00000000">
            <w:r>
              <w:rPr>
                <w:sz w:val="14"/>
              </w:rPr>
              <w:t>F4 Profile Preferences</w:t>
            </w:r>
          </w:p>
        </w:tc>
        <w:tc>
          <w:tcPr>
            <w:tcW w:w="4320" w:type="dxa"/>
          </w:tcPr>
          <w:p w14:paraId="0421E031" w14:textId="77777777" w:rsidR="007F358D" w:rsidRDefault="00000000">
            <w:r>
              <w:rPr>
                <w:sz w:val="14"/>
              </w:rPr>
              <w:t>Allergies, dislikes, meal types, and cuisine types save and reload from the profile table.</w:t>
            </w:r>
          </w:p>
        </w:tc>
        <w:tc>
          <w:tcPr>
            <w:tcW w:w="4320" w:type="dxa"/>
          </w:tcPr>
          <w:p w14:paraId="22A25EFE" w14:textId="77777777" w:rsidR="007F358D" w:rsidRDefault="00000000">
            <w:r>
              <w:rPr>
                <w:sz w:val="14"/>
              </w:rPr>
              <w:t>A participant can enter onion, mushrooms, or cuisine preferences and see recommendations adjust.</w:t>
            </w:r>
          </w:p>
        </w:tc>
      </w:tr>
      <w:tr w:rsidR="007F358D" w14:paraId="44408D14" w14:textId="77777777">
        <w:trPr>
          <w:jc w:val="center"/>
        </w:trPr>
        <w:tc>
          <w:tcPr>
            <w:tcW w:w="2304" w:type="dxa"/>
          </w:tcPr>
          <w:p w14:paraId="386B5C8D" w14:textId="77777777" w:rsidR="007F358D" w:rsidRDefault="00000000">
            <w:r>
              <w:rPr>
                <w:sz w:val="14"/>
              </w:rPr>
              <w:t>F5/F6 Surveys</w:t>
            </w:r>
          </w:p>
        </w:tc>
        <w:tc>
          <w:tcPr>
            <w:tcW w:w="4320" w:type="dxa"/>
          </w:tcPr>
          <w:p w14:paraId="09CA6ABD" w14:textId="77777777" w:rsidR="007F358D" w:rsidRDefault="00000000">
            <w:r>
              <w:rPr>
                <w:sz w:val="14"/>
              </w:rPr>
              <w:t>Pre and post survey answers save with survey_type and response JSON/fields.</w:t>
            </w:r>
          </w:p>
        </w:tc>
        <w:tc>
          <w:tcPr>
            <w:tcW w:w="4320" w:type="dxa"/>
          </w:tcPr>
          <w:p w14:paraId="356D7C26" w14:textId="77777777" w:rsidR="007F358D" w:rsidRDefault="00000000">
            <w:r>
              <w:rPr>
                <w:sz w:val="14"/>
              </w:rPr>
              <w:t>Participants understand the questions and can complete each survey without extra help.</w:t>
            </w:r>
          </w:p>
        </w:tc>
      </w:tr>
      <w:tr w:rsidR="007F358D" w14:paraId="6E9CE060" w14:textId="77777777">
        <w:trPr>
          <w:jc w:val="center"/>
        </w:trPr>
        <w:tc>
          <w:tcPr>
            <w:tcW w:w="2304" w:type="dxa"/>
          </w:tcPr>
          <w:p w14:paraId="7B7118D8" w14:textId="77777777" w:rsidR="007F358D" w:rsidRDefault="00000000">
            <w:r>
              <w:rPr>
                <w:sz w:val="14"/>
              </w:rPr>
              <w:t>F7 Editable Pantry Table</w:t>
            </w:r>
          </w:p>
        </w:tc>
        <w:tc>
          <w:tcPr>
            <w:tcW w:w="4320" w:type="dxa"/>
          </w:tcPr>
          <w:p w14:paraId="3CD31BD7" w14:textId="77777777" w:rsidR="007F358D" w:rsidRDefault="00000000">
            <w:r>
              <w:rPr>
                <w:sz w:val="14"/>
              </w:rPr>
              <w:t>Edits to quantity, unit, category, and expiration date update the database row.</w:t>
            </w:r>
          </w:p>
        </w:tc>
        <w:tc>
          <w:tcPr>
            <w:tcW w:w="4320" w:type="dxa"/>
          </w:tcPr>
          <w:p w14:paraId="09DFED3D" w14:textId="77777777" w:rsidR="007F358D" w:rsidRDefault="00000000">
            <w:r>
              <w:rPr>
                <w:sz w:val="14"/>
              </w:rPr>
              <w:t>A participant can fix a mistaken date without deleting and re-entering the item.</w:t>
            </w:r>
          </w:p>
        </w:tc>
      </w:tr>
      <w:tr w:rsidR="007F358D" w14:paraId="11163398" w14:textId="77777777">
        <w:trPr>
          <w:jc w:val="center"/>
        </w:trPr>
        <w:tc>
          <w:tcPr>
            <w:tcW w:w="2304" w:type="dxa"/>
          </w:tcPr>
          <w:p w14:paraId="1358AAF4" w14:textId="77777777" w:rsidR="007F358D" w:rsidRDefault="00000000">
            <w:r>
              <w:rPr>
                <w:sz w:val="14"/>
              </w:rPr>
              <w:t>F10 Expiration Alerts</w:t>
            </w:r>
          </w:p>
        </w:tc>
        <w:tc>
          <w:tcPr>
            <w:tcW w:w="4320" w:type="dxa"/>
          </w:tcPr>
          <w:p w14:paraId="4BA311A8" w14:textId="77777777" w:rsidR="007F358D" w:rsidRDefault="00000000">
            <w:r>
              <w:rPr>
                <w:sz w:val="14"/>
              </w:rPr>
              <w:t>Items with 0-1 days, 2-4 days, and 5-10 days produce the correct alert category.</w:t>
            </w:r>
          </w:p>
        </w:tc>
        <w:tc>
          <w:tcPr>
            <w:tcW w:w="4320" w:type="dxa"/>
          </w:tcPr>
          <w:p w14:paraId="49E92AA7" w14:textId="77777777" w:rsidR="007F358D" w:rsidRDefault="00000000">
            <w:r>
              <w:rPr>
                <w:sz w:val="14"/>
              </w:rPr>
              <w:t>Users can quickly tell which items need attention first.</w:t>
            </w:r>
          </w:p>
        </w:tc>
      </w:tr>
      <w:tr w:rsidR="007F358D" w14:paraId="23C898F7" w14:textId="77777777">
        <w:trPr>
          <w:jc w:val="center"/>
        </w:trPr>
        <w:tc>
          <w:tcPr>
            <w:tcW w:w="2304" w:type="dxa"/>
          </w:tcPr>
          <w:p w14:paraId="1BC6096A" w14:textId="77777777" w:rsidR="007F358D" w:rsidRDefault="00000000">
            <w:r>
              <w:rPr>
                <w:sz w:val="14"/>
              </w:rPr>
              <w:t>F11 Grocery List Ideas</w:t>
            </w:r>
          </w:p>
        </w:tc>
        <w:tc>
          <w:tcPr>
            <w:tcW w:w="4320" w:type="dxa"/>
          </w:tcPr>
          <w:p w14:paraId="1763EE05" w14:textId="77777777" w:rsidR="007F358D" w:rsidRDefault="00000000">
            <w:r>
              <w:rPr>
                <w:sz w:val="14"/>
              </w:rPr>
              <w:t>Items expiring within 5 days, low quantity staples, and helpful ingredients appear as item names only.</w:t>
            </w:r>
          </w:p>
        </w:tc>
        <w:tc>
          <w:tcPr>
            <w:tcW w:w="4320" w:type="dxa"/>
          </w:tcPr>
          <w:p w14:paraId="6FAEE65E" w14:textId="77777777" w:rsidR="007F358D" w:rsidRDefault="00000000">
            <w:r>
              <w:rPr>
                <w:sz w:val="14"/>
              </w:rPr>
              <w:t>Users see a simple list that feels useful rather than cluttered.</w:t>
            </w:r>
          </w:p>
        </w:tc>
      </w:tr>
      <w:tr w:rsidR="007F358D" w14:paraId="4D4F225D" w14:textId="77777777">
        <w:trPr>
          <w:jc w:val="center"/>
        </w:trPr>
        <w:tc>
          <w:tcPr>
            <w:tcW w:w="2304" w:type="dxa"/>
          </w:tcPr>
          <w:p w14:paraId="61A0F619" w14:textId="77777777" w:rsidR="007F358D" w:rsidRDefault="00000000">
            <w:r>
              <w:rPr>
                <w:sz w:val="14"/>
              </w:rPr>
              <w:t>F13 Clean Dataset</w:t>
            </w:r>
          </w:p>
        </w:tc>
        <w:tc>
          <w:tcPr>
            <w:tcW w:w="4320" w:type="dxa"/>
          </w:tcPr>
          <w:p w14:paraId="770E0A06" w14:textId="77777777" w:rsidR="007F358D" w:rsidRDefault="00000000">
            <w:r>
              <w:rPr>
                <w:sz w:val="14"/>
              </w:rPr>
              <w:t>The app loads smart_pantry_recipes_clean.csv and does not load the large raw CSV during normal use.</w:t>
            </w:r>
          </w:p>
        </w:tc>
        <w:tc>
          <w:tcPr>
            <w:tcW w:w="4320" w:type="dxa"/>
          </w:tcPr>
          <w:p w14:paraId="70A38C6D" w14:textId="77777777" w:rsidR="007F358D" w:rsidRDefault="00000000">
            <w:r>
              <w:rPr>
                <w:sz w:val="14"/>
              </w:rPr>
              <w:t>Meal Recommendations loads fast enough for testing.</w:t>
            </w:r>
          </w:p>
        </w:tc>
      </w:tr>
      <w:tr w:rsidR="007F358D" w14:paraId="21047454" w14:textId="77777777">
        <w:trPr>
          <w:jc w:val="center"/>
        </w:trPr>
        <w:tc>
          <w:tcPr>
            <w:tcW w:w="2304" w:type="dxa"/>
          </w:tcPr>
          <w:p w14:paraId="6FE631DC" w14:textId="77777777" w:rsidR="007F358D" w:rsidRDefault="00000000">
            <w:r>
              <w:rPr>
                <w:sz w:val="14"/>
              </w:rPr>
              <w:t>F16 Pantry Matching</w:t>
            </w:r>
          </w:p>
        </w:tc>
        <w:tc>
          <w:tcPr>
            <w:tcW w:w="4320" w:type="dxa"/>
          </w:tcPr>
          <w:p w14:paraId="6D13AA39" w14:textId="77777777" w:rsidR="007F358D" w:rsidRDefault="00000000">
            <w:r>
              <w:rPr>
                <w:sz w:val="14"/>
              </w:rPr>
              <w:t>A pantry containing bread, eggs, and cheese returns relevant recipes and ignores seasonings.</w:t>
            </w:r>
          </w:p>
        </w:tc>
        <w:tc>
          <w:tcPr>
            <w:tcW w:w="4320" w:type="dxa"/>
          </w:tcPr>
          <w:p w14:paraId="26763CBA" w14:textId="77777777" w:rsidR="007F358D" w:rsidRDefault="00000000">
            <w:r>
              <w:rPr>
                <w:sz w:val="14"/>
              </w:rPr>
              <w:t>Recommendations feel connected to the pantry items entered.</w:t>
            </w:r>
          </w:p>
        </w:tc>
      </w:tr>
      <w:tr w:rsidR="007F358D" w14:paraId="3912A84A" w14:textId="77777777">
        <w:trPr>
          <w:jc w:val="center"/>
        </w:trPr>
        <w:tc>
          <w:tcPr>
            <w:tcW w:w="2304" w:type="dxa"/>
          </w:tcPr>
          <w:p w14:paraId="42EF7C4E" w14:textId="77777777" w:rsidR="007F358D" w:rsidRDefault="00000000">
            <w:r>
              <w:rPr>
                <w:sz w:val="14"/>
              </w:rPr>
              <w:t>F17 Substitutions</w:t>
            </w:r>
          </w:p>
        </w:tc>
        <w:tc>
          <w:tcPr>
            <w:tcW w:w="4320" w:type="dxa"/>
          </w:tcPr>
          <w:p w14:paraId="7880823E" w14:textId="77777777" w:rsidR="007F358D" w:rsidRDefault="00000000">
            <w:r>
              <w:rPr>
                <w:sz w:val="14"/>
              </w:rPr>
              <w:t>If a recipe calls for chicken and the pantry has shrimp, a substitution can be shown when configured.</w:t>
            </w:r>
          </w:p>
        </w:tc>
        <w:tc>
          <w:tcPr>
            <w:tcW w:w="4320" w:type="dxa"/>
          </w:tcPr>
          <w:p w14:paraId="7511706B" w14:textId="77777777" w:rsidR="007F358D" w:rsidRDefault="00000000">
            <w:r>
              <w:rPr>
                <w:sz w:val="14"/>
              </w:rPr>
              <w:t>The participant sees realistic alternatives instead of an empty recommendation page.</w:t>
            </w:r>
          </w:p>
        </w:tc>
      </w:tr>
      <w:tr w:rsidR="007F358D" w14:paraId="6B83E9D4" w14:textId="77777777">
        <w:trPr>
          <w:jc w:val="center"/>
        </w:trPr>
        <w:tc>
          <w:tcPr>
            <w:tcW w:w="2304" w:type="dxa"/>
          </w:tcPr>
          <w:p w14:paraId="1BCEFC9F" w14:textId="77777777" w:rsidR="007F358D" w:rsidRDefault="00000000">
            <w:r>
              <w:rPr>
                <w:sz w:val="14"/>
              </w:rPr>
              <w:t>F18 Allergy Checks</w:t>
            </w:r>
          </w:p>
        </w:tc>
        <w:tc>
          <w:tcPr>
            <w:tcW w:w="4320" w:type="dxa"/>
          </w:tcPr>
          <w:p w14:paraId="6EBE1C27" w14:textId="77777777" w:rsidR="007F358D" w:rsidRDefault="00000000">
            <w:r>
              <w:rPr>
                <w:sz w:val="14"/>
              </w:rPr>
              <w:t>Recipes containing allergy/disliked terms are flagged or ranked appropriately.</w:t>
            </w:r>
          </w:p>
        </w:tc>
        <w:tc>
          <w:tcPr>
            <w:tcW w:w="4320" w:type="dxa"/>
          </w:tcPr>
          <w:p w14:paraId="0E4AED72" w14:textId="77777777" w:rsidR="007F358D" w:rsidRDefault="00000000">
            <w:r>
              <w:rPr>
                <w:sz w:val="14"/>
              </w:rPr>
              <w:t>Participants feel the app respects health and preference information.</w:t>
            </w:r>
          </w:p>
        </w:tc>
      </w:tr>
      <w:tr w:rsidR="007F358D" w14:paraId="43FBA2F4" w14:textId="77777777">
        <w:trPr>
          <w:jc w:val="center"/>
        </w:trPr>
        <w:tc>
          <w:tcPr>
            <w:tcW w:w="2304" w:type="dxa"/>
          </w:tcPr>
          <w:p w14:paraId="3EAE6BCB" w14:textId="77777777" w:rsidR="007F358D" w:rsidRDefault="00000000">
            <w:r>
              <w:rPr>
                <w:sz w:val="14"/>
              </w:rPr>
              <w:t>F19 Smart Score</w:t>
            </w:r>
          </w:p>
        </w:tc>
        <w:tc>
          <w:tcPr>
            <w:tcW w:w="4320" w:type="dxa"/>
          </w:tcPr>
          <w:p w14:paraId="446A154D" w14:textId="77777777" w:rsidR="007F358D" w:rsidRDefault="00000000">
            <w:r>
              <w:rPr>
                <w:sz w:val="14"/>
              </w:rPr>
              <w:t>Score changes when pantry match, expiration, substitution, preference, and ML support factors change.</w:t>
            </w:r>
          </w:p>
        </w:tc>
        <w:tc>
          <w:tcPr>
            <w:tcW w:w="4320" w:type="dxa"/>
          </w:tcPr>
          <w:p w14:paraId="34BFFA8C" w14:textId="77777777" w:rsidR="007F358D" w:rsidRDefault="00000000">
            <w:r>
              <w:rPr>
                <w:sz w:val="14"/>
              </w:rPr>
              <w:t>Participants can understand why a meal is recommended.</w:t>
            </w:r>
          </w:p>
        </w:tc>
      </w:tr>
      <w:tr w:rsidR="007F358D" w14:paraId="0D4F5B63" w14:textId="77777777">
        <w:trPr>
          <w:jc w:val="center"/>
        </w:trPr>
        <w:tc>
          <w:tcPr>
            <w:tcW w:w="2304" w:type="dxa"/>
          </w:tcPr>
          <w:p w14:paraId="27A7392B" w14:textId="77777777" w:rsidR="007F358D" w:rsidRDefault="00000000">
            <w:r>
              <w:rPr>
                <w:sz w:val="14"/>
              </w:rPr>
              <w:t>F20 ML Support</w:t>
            </w:r>
          </w:p>
        </w:tc>
        <w:tc>
          <w:tcPr>
            <w:tcW w:w="4320" w:type="dxa"/>
          </w:tcPr>
          <w:p w14:paraId="5548E7E2" w14:textId="77777777" w:rsidR="007F358D" w:rsidRDefault="00000000">
            <w:r>
              <w:rPr>
                <w:sz w:val="14"/>
              </w:rPr>
              <w:t>If recommendation_model.pkl exists, get_ml_health_score returns a numeric support value; if missing, the app continues with explainable scoring.</w:t>
            </w:r>
          </w:p>
        </w:tc>
        <w:tc>
          <w:tcPr>
            <w:tcW w:w="4320" w:type="dxa"/>
          </w:tcPr>
          <w:p w14:paraId="68F4AAF5" w14:textId="77777777" w:rsidR="007F358D" w:rsidRDefault="00000000">
            <w:r>
              <w:rPr>
                <w:sz w:val="14"/>
              </w:rPr>
              <w:t>The researcher can explain ML as a support layer without app failure.</w:t>
            </w:r>
          </w:p>
        </w:tc>
      </w:tr>
      <w:tr w:rsidR="007F358D" w14:paraId="630BC141" w14:textId="77777777">
        <w:trPr>
          <w:jc w:val="center"/>
        </w:trPr>
        <w:tc>
          <w:tcPr>
            <w:tcW w:w="2304" w:type="dxa"/>
          </w:tcPr>
          <w:p w14:paraId="3871AB66" w14:textId="77777777" w:rsidR="007F358D" w:rsidRDefault="00000000">
            <w:r>
              <w:rPr>
                <w:sz w:val="14"/>
              </w:rPr>
              <w:t>F24 Quantity Deduction</w:t>
            </w:r>
          </w:p>
        </w:tc>
        <w:tc>
          <w:tcPr>
            <w:tcW w:w="4320" w:type="dxa"/>
          </w:tcPr>
          <w:p w14:paraId="7BC93800" w14:textId="77777777" w:rsidR="007F358D" w:rsidRDefault="00000000">
            <w:r>
              <w:rPr>
                <w:sz w:val="14"/>
              </w:rPr>
              <w:t>Using 8 slices from 12 slices updates the pantry quantity to 4 slices.</w:t>
            </w:r>
          </w:p>
        </w:tc>
        <w:tc>
          <w:tcPr>
            <w:tcW w:w="4320" w:type="dxa"/>
          </w:tcPr>
          <w:p w14:paraId="717650EE" w14:textId="77777777" w:rsidR="007F358D" w:rsidRDefault="00000000">
            <w:r>
              <w:rPr>
                <w:sz w:val="14"/>
              </w:rPr>
              <w:t>Participants trust the pantry table after making a meal.</w:t>
            </w:r>
          </w:p>
        </w:tc>
      </w:tr>
      <w:tr w:rsidR="007F358D" w14:paraId="19D8722A" w14:textId="77777777">
        <w:trPr>
          <w:jc w:val="center"/>
        </w:trPr>
        <w:tc>
          <w:tcPr>
            <w:tcW w:w="2304" w:type="dxa"/>
          </w:tcPr>
          <w:p w14:paraId="5501D21F" w14:textId="77777777" w:rsidR="007F358D" w:rsidRDefault="00000000">
            <w:r>
              <w:rPr>
                <w:sz w:val="14"/>
              </w:rPr>
              <w:lastRenderedPageBreak/>
              <w:t>F25 Feedback</w:t>
            </w:r>
          </w:p>
        </w:tc>
        <w:tc>
          <w:tcPr>
            <w:tcW w:w="4320" w:type="dxa"/>
          </w:tcPr>
          <w:p w14:paraId="41E6E49A" w14:textId="77777777" w:rsidR="007F358D" w:rsidRDefault="00000000">
            <w:r>
              <w:rPr>
                <w:sz w:val="14"/>
              </w:rPr>
              <w:t>Feedback field accepts text and enforces the 250-word limit.</w:t>
            </w:r>
          </w:p>
        </w:tc>
        <w:tc>
          <w:tcPr>
            <w:tcW w:w="4320" w:type="dxa"/>
          </w:tcPr>
          <w:p w14:paraId="51DCACA7" w14:textId="77777777" w:rsidR="007F358D" w:rsidRDefault="00000000">
            <w:r>
              <w:rPr>
                <w:sz w:val="14"/>
              </w:rPr>
              <w:t>Participants can explain what they made or changed without writing too much.</w:t>
            </w:r>
          </w:p>
        </w:tc>
      </w:tr>
      <w:tr w:rsidR="007F358D" w14:paraId="44034478" w14:textId="77777777">
        <w:trPr>
          <w:jc w:val="center"/>
        </w:trPr>
        <w:tc>
          <w:tcPr>
            <w:tcW w:w="2304" w:type="dxa"/>
          </w:tcPr>
          <w:p w14:paraId="1FA07387" w14:textId="77777777" w:rsidR="007F358D" w:rsidRDefault="00000000">
            <w:r>
              <w:rPr>
                <w:sz w:val="14"/>
              </w:rPr>
              <w:t>F26 History Cards</w:t>
            </w:r>
          </w:p>
        </w:tc>
        <w:tc>
          <w:tcPr>
            <w:tcW w:w="4320" w:type="dxa"/>
          </w:tcPr>
          <w:p w14:paraId="697CB358" w14:textId="77777777" w:rsidR="007F358D" w:rsidRDefault="00000000">
            <w:r>
              <w:rPr>
                <w:sz w:val="14"/>
              </w:rPr>
              <w:t>Actions render with the expected color category: made meal, substitution, used elsewhere, discarded, saved, or feedback.</w:t>
            </w:r>
          </w:p>
        </w:tc>
        <w:tc>
          <w:tcPr>
            <w:tcW w:w="4320" w:type="dxa"/>
          </w:tcPr>
          <w:p w14:paraId="6FF924BC" w14:textId="77777777" w:rsidR="007F358D" w:rsidRDefault="00000000">
            <w:r>
              <w:rPr>
                <w:sz w:val="14"/>
              </w:rPr>
              <w:t>Participants can review activity without seeing raw research details.</w:t>
            </w:r>
          </w:p>
        </w:tc>
      </w:tr>
      <w:tr w:rsidR="007F358D" w14:paraId="253C0DC2" w14:textId="77777777">
        <w:trPr>
          <w:jc w:val="center"/>
        </w:trPr>
        <w:tc>
          <w:tcPr>
            <w:tcW w:w="2304" w:type="dxa"/>
          </w:tcPr>
          <w:p w14:paraId="4C669951" w14:textId="77777777" w:rsidR="007F358D" w:rsidRDefault="00000000">
            <w:r>
              <w:rPr>
                <w:sz w:val="14"/>
              </w:rPr>
              <w:t>F27 Study Metrics</w:t>
            </w:r>
          </w:p>
        </w:tc>
        <w:tc>
          <w:tcPr>
            <w:tcW w:w="4320" w:type="dxa"/>
          </w:tcPr>
          <w:p w14:paraId="17149D95" w14:textId="77777777" w:rsidR="007F358D" w:rsidRDefault="00000000">
            <w:r>
              <w:rPr>
                <w:sz w:val="14"/>
              </w:rPr>
              <w:t>Admin metrics calculate survey completion, improvements, acceptance rate, and utilization rate from stored data.</w:t>
            </w:r>
          </w:p>
        </w:tc>
        <w:tc>
          <w:tcPr>
            <w:tcW w:w="4320" w:type="dxa"/>
          </w:tcPr>
          <w:p w14:paraId="0CEE18DA" w14:textId="77777777" w:rsidR="007F358D" w:rsidRDefault="00000000">
            <w:r>
              <w:rPr>
                <w:sz w:val="14"/>
              </w:rPr>
              <w:t>The researcher can use the dashboard to defend the project outcomes.</w:t>
            </w:r>
          </w:p>
        </w:tc>
      </w:tr>
      <w:tr w:rsidR="007F358D" w14:paraId="6A3DE848" w14:textId="77777777">
        <w:trPr>
          <w:jc w:val="center"/>
        </w:trPr>
        <w:tc>
          <w:tcPr>
            <w:tcW w:w="2304" w:type="dxa"/>
          </w:tcPr>
          <w:p w14:paraId="0BE8858D" w14:textId="77777777" w:rsidR="007F358D" w:rsidRDefault="00000000">
            <w:r>
              <w:rPr>
                <w:sz w:val="14"/>
              </w:rPr>
              <w:t>F30 CSV Export</w:t>
            </w:r>
          </w:p>
        </w:tc>
        <w:tc>
          <w:tcPr>
            <w:tcW w:w="4320" w:type="dxa"/>
          </w:tcPr>
          <w:p w14:paraId="72581CEE" w14:textId="77777777" w:rsidR="007F358D" w:rsidRDefault="00000000">
            <w:r>
              <w:rPr>
                <w:sz w:val="14"/>
              </w:rPr>
              <w:t>Export buttons create downloadable CSVs from the admin data tables.</w:t>
            </w:r>
          </w:p>
        </w:tc>
        <w:tc>
          <w:tcPr>
            <w:tcW w:w="4320" w:type="dxa"/>
          </w:tcPr>
          <w:p w14:paraId="395AC4D5" w14:textId="77777777" w:rsidR="007F358D" w:rsidRDefault="00000000">
            <w:r>
              <w:rPr>
                <w:sz w:val="14"/>
              </w:rPr>
              <w:t>The researcher can move study data into a spreadsheet for analysis.</w:t>
            </w:r>
          </w:p>
        </w:tc>
      </w:tr>
      <w:tr w:rsidR="007F358D" w14:paraId="75342C05" w14:textId="77777777">
        <w:trPr>
          <w:jc w:val="center"/>
        </w:trPr>
        <w:tc>
          <w:tcPr>
            <w:tcW w:w="2304" w:type="dxa"/>
          </w:tcPr>
          <w:p w14:paraId="6405083E" w14:textId="77777777" w:rsidR="007F358D" w:rsidRDefault="00000000">
            <w:r>
              <w:rPr>
                <w:sz w:val="14"/>
              </w:rPr>
              <w:t>F32 Supabase Plan</w:t>
            </w:r>
          </w:p>
        </w:tc>
        <w:tc>
          <w:tcPr>
            <w:tcW w:w="4320" w:type="dxa"/>
          </w:tcPr>
          <w:p w14:paraId="301A168E" w14:textId="77777777" w:rsidR="007F358D" w:rsidRDefault="00000000">
            <w:r>
              <w:rPr>
                <w:sz w:val="14"/>
              </w:rPr>
              <w:t>Supabase tables and RLS approach are documented before migration begins.</w:t>
            </w:r>
          </w:p>
        </w:tc>
        <w:tc>
          <w:tcPr>
            <w:tcW w:w="4320" w:type="dxa"/>
          </w:tcPr>
          <w:p w14:paraId="73E00BDE" w14:textId="77777777" w:rsidR="007F358D" w:rsidRDefault="00000000">
            <w:r>
              <w:rPr>
                <w:sz w:val="14"/>
              </w:rPr>
              <w:t>The team can delay Supabase without blocking local testing.</w:t>
            </w:r>
          </w:p>
        </w:tc>
      </w:tr>
    </w:tbl>
    <w:p w14:paraId="6D89BD11" w14:textId="77777777" w:rsidR="007F358D" w:rsidRDefault="00000000">
      <w:pPr>
        <w:pStyle w:val="Heading1"/>
      </w:pPr>
      <w:r>
        <w:t>8. Risk Areas and Backup Plans</w:t>
      </w:r>
    </w:p>
    <w:tbl>
      <w:tblPr>
        <w:tblStyle w:val="TableGrid"/>
        <w:tblW w:w="0" w:type="auto"/>
        <w:jc w:val="center"/>
        <w:tblLook w:val="04A0" w:firstRow="1" w:lastRow="0" w:firstColumn="1" w:lastColumn="0" w:noHBand="0" w:noVBand="1"/>
      </w:tblPr>
      <w:tblGrid>
        <w:gridCol w:w="2992"/>
        <w:gridCol w:w="7078"/>
      </w:tblGrid>
      <w:tr w:rsidR="007F358D" w14:paraId="65567C4C" w14:textId="77777777">
        <w:trPr>
          <w:tblHeader/>
          <w:jc w:val="center"/>
        </w:trPr>
        <w:tc>
          <w:tcPr>
            <w:tcW w:w="3168" w:type="dxa"/>
            <w:shd w:val="clear" w:color="auto" w:fill="1F7A3F"/>
          </w:tcPr>
          <w:p w14:paraId="58271BC0" w14:textId="77777777" w:rsidR="007F358D" w:rsidRDefault="00000000">
            <w:r>
              <w:rPr>
                <w:b/>
                <w:color w:val="FFFFFF"/>
                <w:sz w:val="16"/>
              </w:rPr>
              <w:t>Risk / Conflict</w:t>
            </w:r>
          </w:p>
        </w:tc>
        <w:tc>
          <w:tcPr>
            <w:tcW w:w="7632" w:type="dxa"/>
            <w:shd w:val="clear" w:color="auto" w:fill="1F7A3F"/>
          </w:tcPr>
          <w:p w14:paraId="6F608836" w14:textId="77777777" w:rsidR="007F358D" w:rsidRDefault="00000000">
            <w:r>
              <w:rPr>
                <w:b/>
                <w:color w:val="FFFFFF"/>
                <w:sz w:val="16"/>
              </w:rPr>
              <w:t>Solution / Backup Plan</w:t>
            </w:r>
          </w:p>
        </w:tc>
      </w:tr>
      <w:tr w:rsidR="007F358D" w14:paraId="7BCD112B" w14:textId="77777777">
        <w:trPr>
          <w:jc w:val="center"/>
        </w:trPr>
        <w:tc>
          <w:tcPr>
            <w:tcW w:w="3168" w:type="dxa"/>
          </w:tcPr>
          <w:p w14:paraId="41EB530A" w14:textId="77777777" w:rsidR="007F358D" w:rsidRDefault="00000000">
            <w:r>
              <w:rPr>
                <w:sz w:val="16"/>
              </w:rPr>
              <w:t>Large dataset slows app</w:t>
            </w:r>
          </w:p>
        </w:tc>
        <w:tc>
          <w:tcPr>
            <w:tcW w:w="7632" w:type="dxa"/>
          </w:tcPr>
          <w:p w14:paraId="7BDD81E4" w14:textId="77777777" w:rsidR="007F358D" w:rsidRDefault="00000000">
            <w:r>
              <w:rPr>
                <w:sz w:val="16"/>
              </w:rPr>
              <w:t>Use smart_pantry_recipes_clean.csv, lazy load recipes, limit recipe processing, and keep raw CSV out of deployment.</w:t>
            </w:r>
          </w:p>
        </w:tc>
      </w:tr>
      <w:tr w:rsidR="007F358D" w14:paraId="6EB42641" w14:textId="77777777">
        <w:trPr>
          <w:jc w:val="center"/>
        </w:trPr>
        <w:tc>
          <w:tcPr>
            <w:tcW w:w="3168" w:type="dxa"/>
          </w:tcPr>
          <w:p w14:paraId="05189CE1" w14:textId="77777777" w:rsidR="007F358D" w:rsidRDefault="00000000">
            <w:r>
              <w:rPr>
                <w:sz w:val="16"/>
              </w:rPr>
              <w:t>Recommendations feel strange</w:t>
            </w:r>
          </w:p>
        </w:tc>
        <w:tc>
          <w:tcPr>
            <w:tcW w:w="7632" w:type="dxa"/>
          </w:tcPr>
          <w:p w14:paraId="1C4719C4" w14:textId="77777777" w:rsidR="007F358D" w:rsidRDefault="00000000">
            <w:r>
              <w:rPr>
                <w:sz w:val="16"/>
              </w:rPr>
              <w:t>Clean recipe names, remove weird/unrealistic recipes, rank everyday meals higher, and test with sample pantry lists.</w:t>
            </w:r>
          </w:p>
        </w:tc>
      </w:tr>
      <w:tr w:rsidR="007F358D" w14:paraId="5C74DE04" w14:textId="77777777">
        <w:trPr>
          <w:jc w:val="center"/>
        </w:trPr>
        <w:tc>
          <w:tcPr>
            <w:tcW w:w="3168" w:type="dxa"/>
          </w:tcPr>
          <w:p w14:paraId="102C7258" w14:textId="77777777" w:rsidR="007F358D" w:rsidRDefault="00000000">
            <w:r>
              <w:rPr>
                <w:sz w:val="16"/>
              </w:rPr>
              <w:t>Machine learning is not strong enough</w:t>
            </w:r>
          </w:p>
        </w:tc>
        <w:tc>
          <w:tcPr>
            <w:tcW w:w="7632" w:type="dxa"/>
          </w:tcPr>
          <w:p w14:paraId="142B4EA5" w14:textId="77777777" w:rsidR="007F358D" w:rsidRDefault="00000000">
            <w:r>
              <w:rPr>
                <w:sz w:val="16"/>
              </w:rPr>
              <w:t>Keep Random Forest as support layer; Smart Score remains the primary explainable fallback.</w:t>
            </w:r>
          </w:p>
        </w:tc>
      </w:tr>
      <w:tr w:rsidR="007F358D" w14:paraId="0524DCAD" w14:textId="77777777">
        <w:trPr>
          <w:jc w:val="center"/>
        </w:trPr>
        <w:tc>
          <w:tcPr>
            <w:tcW w:w="3168" w:type="dxa"/>
          </w:tcPr>
          <w:p w14:paraId="0A7623A3" w14:textId="77777777" w:rsidR="007F358D" w:rsidRDefault="00000000">
            <w:r>
              <w:rPr>
                <w:sz w:val="16"/>
              </w:rPr>
              <w:t>Manual entry discourages users</w:t>
            </w:r>
          </w:p>
        </w:tc>
        <w:tc>
          <w:tcPr>
            <w:tcW w:w="7632" w:type="dxa"/>
          </w:tcPr>
          <w:p w14:paraId="7141D211" w14:textId="77777777" w:rsidR="007F358D" w:rsidRDefault="00000000">
            <w:r>
              <w:rPr>
                <w:sz w:val="16"/>
              </w:rPr>
              <w:t>Use common/dataset ingredient dropdowns, editable pantry table, and future grocery upload/OCR as future improvements.</w:t>
            </w:r>
          </w:p>
        </w:tc>
      </w:tr>
      <w:tr w:rsidR="007F358D" w14:paraId="78A4EE90" w14:textId="77777777">
        <w:trPr>
          <w:jc w:val="center"/>
        </w:trPr>
        <w:tc>
          <w:tcPr>
            <w:tcW w:w="3168" w:type="dxa"/>
          </w:tcPr>
          <w:p w14:paraId="72328E1E" w14:textId="77777777" w:rsidR="007F358D" w:rsidRDefault="00000000">
            <w:r>
              <w:rPr>
                <w:sz w:val="16"/>
              </w:rPr>
              <w:t>Participant data mixes together</w:t>
            </w:r>
          </w:p>
        </w:tc>
        <w:tc>
          <w:tcPr>
            <w:tcW w:w="7632" w:type="dxa"/>
          </w:tcPr>
          <w:p w14:paraId="18831AB9" w14:textId="77777777" w:rsidR="007F358D" w:rsidRDefault="00000000">
            <w:r>
              <w:rPr>
                <w:sz w:val="16"/>
              </w:rPr>
              <w:t>Use user_id filtering on every participant-facing database query; test with multiple accounts.</w:t>
            </w:r>
          </w:p>
        </w:tc>
      </w:tr>
      <w:tr w:rsidR="007F358D" w14:paraId="78D377BE" w14:textId="77777777">
        <w:trPr>
          <w:jc w:val="center"/>
        </w:trPr>
        <w:tc>
          <w:tcPr>
            <w:tcW w:w="3168" w:type="dxa"/>
          </w:tcPr>
          <w:p w14:paraId="6A6115D4" w14:textId="77777777" w:rsidR="007F358D" w:rsidRDefault="00000000">
            <w:r>
              <w:rPr>
                <w:sz w:val="16"/>
              </w:rPr>
              <w:t>Supabase takes longer than expected</w:t>
            </w:r>
          </w:p>
        </w:tc>
        <w:tc>
          <w:tcPr>
            <w:tcW w:w="7632" w:type="dxa"/>
          </w:tcPr>
          <w:p w14:paraId="298F4840" w14:textId="77777777" w:rsidR="007F358D" w:rsidRDefault="00000000">
            <w:r>
              <w:rPr>
                <w:sz w:val="16"/>
              </w:rPr>
              <w:t>Continue local SQLite testing until the app is stable; migrate only after V&amp;V and pilot testing.</w:t>
            </w:r>
          </w:p>
        </w:tc>
      </w:tr>
      <w:tr w:rsidR="007F358D" w14:paraId="0839A6B1" w14:textId="77777777">
        <w:trPr>
          <w:jc w:val="center"/>
        </w:trPr>
        <w:tc>
          <w:tcPr>
            <w:tcW w:w="3168" w:type="dxa"/>
          </w:tcPr>
          <w:p w14:paraId="63A5B293" w14:textId="77777777" w:rsidR="007F358D" w:rsidRDefault="00000000">
            <w:r>
              <w:rPr>
                <w:sz w:val="16"/>
              </w:rPr>
              <w:t>Survey data does not answer hypothesis</w:t>
            </w:r>
          </w:p>
        </w:tc>
        <w:tc>
          <w:tcPr>
            <w:tcW w:w="7632" w:type="dxa"/>
          </w:tcPr>
          <w:p w14:paraId="66C0A9A9" w14:textId="77777777" w:rsidR="007F358D" w:rsidRDefault="00000000">
            <w:r>
              <w:rPr>
                <w:sz w:val="16"/>
              </w:rPr>
              <w:t>Map every survey question to pantry awareness, recommendation usefulness, ingredient utilization, or baseline comparison.</w:t>
            </w:r>
          </w:p>
        </w:tc>
      </w:tr>
      <w:tr w:rsidR="007F358D" w14:paraId="55617E20" w14:textId="77777777">
        <w:trPr>
          <w:jc w:val="center"/>
        </w:trPr>
        <w:tc>
          <w:tcPr>
            <w:tcW w:w="3168" w:type="dxa"/>
          </w:tcPr>
          <w:p w14:paraId="26BC962A" w14:textId="77777777" w:rsidR="007F358D" w:rsidRDefault="00000000">
            <w:r>
              <w:rPr>
                <w:sz w:val="16"/>
              </w:rPr>
              <w:t>Admin dashboard only shows raw logs</w:t>
            </w:r>
          </w:p>
        </w:tc>
        <w:tc>
          <w:tcPr>
            <w:tcW w:w="7632" w:type="dxa"/>
          </w:tcPr>
          <w:p w14:paraId="2BD99623" w14:textId="77777777" w:rsidR="007F358D" w:rsidRDefault="00000000">
            <w:r>
              <w:rPr>
                <w:sz w:val="16"/>
              </w:rPr>
              <w:t>Include Study Metrics, Outcome Summary, acceptance rate, utilization rate, and pre/post changes.</w:t>
            </w:r>
          </w:p>
        </w:tc>
      </w:tr>
      <w:tr w:rsidR="007F358D" w14:paraId="4A8FFA45" w14:textId="77777777">
        <w:trPr>
          <w:jc w:val="center"/>
        </w:trPr>
        <w:tc>
          <w:tcPr>
            <w:tcW w:w="3168" w:type="dxa"/>
          </w:tcPr>
          <w:p w14:paraId="1830816C" w14:textId="77777777" w:rsidR="007F358D" w:rsidRDefault="00000000">
            <w:r>
              <w:rPr>
                <w:sz w:val="16"/>
              </w:rPr>
              <w:t>Participants ignore feedback steps</w:t>
            </w:r>
          </w:p>
        </w:tc>
        <w:tc>
          <w:tcPr>
            <w:tcW w:w="7632" w:type="dxa"/>
          </w:tcPr>
          <w:p w14:paraId="17E1C003" w14:textId="77777777" w:rsidR="007F358D" w:rsidRDefault="00000000">
            <w:r>
              <w:rPr>
                <w:sz w:val="16"/>
              </w:rPr>
              <w:t>Keep wording friendly and short; use simple buttons, dropdowns, and color-coded history.</w:t>
            </w:r>
          </w:p>
        </w:tc>
      </w:tr>
      <w:tr w:rsidR="007F358D" w14:paraId="700769C2" w14:textId="77777777">
        <w:trPr>
          <w:jc w:val="center"/>
        </w:trPr>
        <w:tc>
          <w:tcPr>
            <w:tcW w:w="3168" w:type="dxa"/>
          </w:tcPr>
          <w:p w14:paraId="10811857" w14:textId="77777777" w:rsidR="007F358D" w:rsidRDefault="00000000">
            <w:r>
              <w:rPr>
                <w:sz w:val="16"/>
              </w:rPr>
              <w:t>Deployment issue before study</w:t>
            </w:r>
          </w:p>
        </w:tc>
        <w:tc>
          <w:tcPr>
            <w:tcW w:w="7632" w:type="dxa"/>
          </w:tcPr>
          <w:p w14:paraId="438F6AF7" w14:textId="77777777" w:rsidR="007F358D" w:rsidRDefault="00000000">
            <w:r>
              <w:rPr>
                <w:sz w:val="16"/>
              </w:rPr>
              <w:t>Maintain a stable local backup and a deployment checklist; test with 3-5 pilot users before full study.</w:t>
            </w:r>
          </w:p>
        </w:tc>
      </w:tr>
    </w:tbl>
    <w:p w14:paraId="6771241F" w14:textId="3D06B1FF" w:rsidR="007F358D" w:rsidRDefault="00000000">
      <w:pPr>
        <w:pStyle w:val="Heading1"/>
      </w:pPr>
      <w:r>
        <w:t>9. References</w:t>
      </w:r>
    </w:p>
    <w:p w14:paraId="7A83A1C9" w14:textId="77777777" w:rsidR="007F358D" w:rsidRDefault="00000000">
      <w:pPr>
        <w:spacing w:after="120" w:line="259" w:lineRule="auto"/>
        <w:ind w:left="360" w:hanging="360"/>
      </w:pPr>
      <w:r>
        <w:t>[1] U.S. Department of Agriculture, "Food Loss and Waste," USDA. [Online]. Available: https://www.usda.gov/about-food/food-safety/food-loss-and-waste. [Accessed: May 1, 2026].</w:t>
      </w:r>
    </w:p>
    <w:p w14:paraId="26E284C5" w14:textId="77777777" w:rsidR="007F358D" w:rsidRDefault="00000000">
      <w:pPr>
        <w:spacing w:after="120" w:line="259" w:lineRule="auto"/>
        <w:ind w:left="360" w:hanging="360"/>
      </w:pPr>
      <w:r>
        <w:t>[2] U.S. Environmental Protection Agency, "Food Recovery Hierarchy," EPA. [Online]. Available: https://www.epa.gov/sustainable-management-food/food-recovery-hierarchy. [Accessed: May 1, 2026].</w:t>
      </w:r>
    </w:p>
    <w:p w14:paraId="5B0C5102" w14:textId="77777777" w:rsidR="007F358D" w:rsidRDefault="00000000">
      <w:pPr>
        <w:spacing w:after="120" w:line="259" w:lineRule="auto"/>
        <w:ind w:left="360" w:hanging="360"/>
      </w:pPr>
      <w:r>
        <w:t xml:space="preserve">[3] Streamlit, "st.cache_data," Streamlit Documentation. [Online]. </w:t>
      </w:r>
      <w:proofErr w:type="spellStart"/>
      <w:r w:rsidRPr="00321568">
        <w:rPr>
          <w:lang w:val="fr-FR"/>
        </w:rPr>
        <w:t>Available</w:t>
      </w:r>
      <w:proofErr w:type="spellEnd"/>
      <w:r w:rsidRPr="00321568">
        <w:rPr>
          <w:lang w:val="fr-FR"/>
        </w:rPr>
        <w:t xml:space="preserve">: https://docs.streamlit.io/develop/api-reference/caching-and-state/st.cache_data. </w:t>
      </w:r>
      <w:r>
        <w:t>[Accessed: May 24, 2026].</w:t>
      </w:r>
    </w:p>
    <w:p w14:paraId="028C9298" w14:textId="77777777" w:rsidR="007F358D" w:rsidRDefault="00000000">
      <w:pPr>
        <w:spacing w:after="120" w:line="259" w:lineRule="auto"/>
        <w:ind w:left="360" w:hanging="360"/>
      </w:pPr>
      <w:r>
        <w:t>[4] Supabase, "Row Level Security," Supabase Documentation. [Online]. Available: https://supabase.com/docs/guides/database/postgres/row-level-security. [Accessed: May 24, 2026].</w:t>
      </w:r>
    </w:p>
    <w:p w14:paraId="65E09507" w14:textId="77777777" w:rsidR="007F358D" w:rsidRDefault="00000000">
      <w:pPr>
        <w:spacing w:after="120" w:line="259" w:lineRule="auto"/>
        <w:ind w:left="360" w:hanging="360"/>
      </w:pPr>
      <w:r>
        <w:t>[5] SQLite, "SQLite Documentation." [Online]. Available: https://sqlite.org/docs.html. [Accessed: May 1, 2026].</w:t>
      </w:r>
    </w:p>
    <w:p w14:paraId="73C21624" w14:textId="77777777" w:rsidR="007F358D" w:rsidRDefault="00000000">
      <w:pPr>
        <w:spacing w:after="120" w:line="259" w:lineRule="auto"/>
        <w:ind w:left="360" w:hanging="360"/>
      </w:pPr>
      <w:r w:rsidRPr="00321568">
        <w:rPr>
          <w:lang w:val="fr-FR"/>
        </w:rPr>
        <w:t xml:space="preserve">[6] pandas, "pandas Documentation." [Online]. </w:t>
      </w:r>
      <w:proofErr w:type="spellStart"/>
      <w:r w:rsidRPr="00321568">
        <w:rPr>
          <w:lang w:val="fr-FR"/>
        </w:rPr>
        <w:t>Available</w:t>
      </w:r>
      <w:proofErr w:type="spellEnd"/>
      <w:r w:rsidRPr="00321568">
        <w:rPr>
          <w:lang w:val="fr-FR"/>
        </w:rPr>
        <w:t xml:space="preserve">: https://pandas.pydata.org/docs/. </w:t>
      </w:r>
      <w:r>
        <w:t>[Accessed: May 1, 2026].</w:t>
      </w:r>
    </w:p>
    <w:p w14:paraId="77D869CC" w14:textId="77777777" w:rsidR="007F358D" w:rsidRDefault="00000000">
      <w:pPr>
        <w:spacing w:after="120" w:line="259" w:lineRule="auto"/>
        <w:ind w:left="360" w:hanging="360"/>
      </w:pPr>
      <w:r>
        <w:t>[7] scikit-learn Developers, "RandomForestRegressor," scikit-learn Documentation. [Online]. Available: https://scikit-learn.org/stable/modules/generated/sklearn.ensemble.RandomForestRegressor.html. [Accessed: May 1, 2026].</w:t>
      </w:r>
    </w:p>
    <w:p w14:paraId="445FA7BA" w14:textId="77777777" w:rsidR="007F358D" w:rsidRDefault="00000000">
      <w:pPr>
        <w:spacing w:after="120" w:line="259" w:lineRule="auto"/>
        <w:ind w:left="360" w:hanging="360"/>
      </w:pPr>
      <w:r>
        <w:t>[8] SuperCook, "Recipe Search by Ingredients." [Online]. Available: https://www.supercook.com/. [Accessed: May 1, 2026].</w:t>
      </w:r>
    </w:p>
    <w:p w14:paraId="24B264B6" w14:textId="77777777" w:rsidR="007F358D" w:rsidRDefault="00000000">
      <w:pPr>
        <w:spacing w:after="120" w:line="259" w:lineRule="auto"/>
        <w:ind w:left="360" w:hanging="360"/>
      </w:pPr>
      <w:r>
        <w:t xml:space="preserve">[9] Samsung Food, "Samsung Food." [Online]. </w:t>
      </w:r>
      <w:proofErr w:type="spellStart"/>
      <w:r w:rsidRPr="00321568">
        <w:rPr>
          <w:lang w:val="fr-FR"/>
        </w:rPr>
        <w:t>Available</w:t>
      </w:r>
      <w:proofErr w:type="spellEnd"/>
      <w:r w:rsidRPr="00321568">
        <w:rPr>
          <w:lang w:val="fr-FR"/>
        </w:rPr>
        <w:t xml:space="preserve">: https://food.samsung.com/. </w:t>
      </w:r>
      <w:r>
        <w:t>[Accessed: May 1, 2026].</w:t>
      </w:r>
    </w:p>
    <w:p w14:paraId="6ACE614C" w14:textId="77777777" w:rsidR="007F358D" w:rsidRDefault="00000000">
      <w:pPr>
        <w:spacing w:after="120" w:line="259" w:lineRule="auto"/>
        <w:ind w:left="360" w:hanging="360"/>
      </w:pPr>
      <w:r>
        <w:t>[10] Python Software Foundation, "sqlite3 - DB-API 2.0 interface for SQLite databases," Python Documentation. [Online]. Available: https://docs.python.org/3/library/sqlite3.html. [Accessed: May 1, 2026].</w:t>
      </w:r>
    </w:p>
    <w:p w14:paraId="0A778FE2" w14:textId="77777777" w:rsidR="007F358D" w:rsidRDefault="00000000">
      <w:pPr>
        <w:spacing w:after="120" w:line="259" w:lineRule="auto"/>
        <w:ind w:left="360" w:hanging="360"/>
      </w:pPr>
      <w:r>
        <w:t>[11] Streamlit, "Caching overview," Streamlit Documentation. [Online]. Available: https://docs.streamlit.io/develop/concepts/architecture/caching. [Accessed: May 1, 2026].</w:t>
      </w:r>
    </w:p>
    <w:sectPr w:rsidR="007F358D" w:rsidSect="00034616">
      <w:headerReference w:type="default" r:id="rId13"/>
      <w:footerReference w:type="defaul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97F01" w14:textId="77777777" w:rsidR="007D536C" w:rsidRDefault="007D536C">
      <w:pPr>
        <w:spacing w:after="0" w:line="240" w:lineRule="auto"/>
      </w:pPr>
      <w:r>
        <w:separator/>
      </w:r>
    </w:p>
  </w:endnote>
  <w:endnote w:type="continuationSeparator" w:id="0">
    <w:p w14:paraId="152D5797" w14:textId="77777777" w:rsidR="007D536C" w:rsidRDefault="007D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6996" w14:textId="77777777" w:rsidR="007F358D" w:rsidRDefault="00000000">
    <w:pPr>
      <w:pStyle w:val="Footer"/>
      <w:jc w:val="center"/>
    </w:pPr>
    <w:r>
      <w:rPr>
        <w:sz w:val="18"/>
      </w:rPr>
      <w:t xml:space="preserve">Page </w:t>
    </w:r>
    <w:r>
      <w:fldChar w:fldCharType="begin"/>
    </w:r>
    <w:r>
      <w:instrText>PAGE</w:instrText>
    </w:r>
    <w:r w:rsidR="00321568">
      <w:fldChar w:fldCharType="separate"/>
    </w:r>
    <w:r w:rsidR="00321568">
      <w:rPr>
        <w:noProof/>
      </w:rPr>
      <w:t>1</w:t>
    </w:r>
    <w:r>
      <w:fldChar w:fldCharType="end"/>
    </w:r>
    <w:r>
      <w:rPr>
        <w:sz w:val="18"/>
      </w:rPr>
      <w:t xml:space="preserve"> of </w:t>
    </w:r>
    <w:r>
      <w:fldChar w:fldCharType="begin"/>
    </w:r>
    <w:r>
      <w:instrText>NUMPAGES</w:instrText>
    </w:r>
    <w:r w:rsidR="00321568">
      <w:fldChar w:fldCharType="separate"/>
    </w:r>
    <w:r w:rsidR="0032156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375B" w14:textId="77777777" w:rsidR="007D536C" w:rsidRDefault="007D536C">
      <w:pPr>
        <w:spacing w:after="0" w:line="240" w:lineRule="auto"/>
      </w:pPr>
      <w:r>
        <w:separator/>
      </w:r>
    </w:p>
  </w:footnote>
  <w:footnote w:type="continuationSeparator" w:id="0">
    <w:p w14:paraId="3E60DB3F" w14:textId="77777777" w:rsidR="007D536C" w:rsidRDefault="007D5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1BD2" w14:textId="77777777" w:rsidR="007F358D" w:rsidRDefault="00000000">
    <w:pPr>
      <w:pStyle w:val="Header"/>
      <w:jc w:val="right"/>
    </w:pPr>
    <w:r>
      <w:rPr>
        <w:color w:val="505050"/>
        <w:sz w:val="18"/>
      </w:rPr>
      <w:t>Jones High Level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938530">
    <w:abstractNumId w:val="8"/>
  </w:num>
  <w:num w:numId="2" w16cid:durableId="19936693">
    <w:abstractNumId w:val="6"/>
  </w:num>
  <w:num w:numId="3" w16cid:durableId="66390540">
    <w:abstractNumId w:val="5"/>
  </w:num>
  <w:num w:numId="4" w16cid:durableId="292909802">
    <w:abstractNumId w:val="4"/>
  </w:num>
  <w:num w:numId="5" w16cid:durableId="851381181">
    <w:abstractNumId w:val="7"/>
  </w:num>
  <w:num w:numId="6" w16cid:durableId="1728531953">
    <w:abstractNumId w:val="3"/>
  </w:num>
  <w:num w:numId="7" w16cid:durableId="1566061915">
    <w:abstractNumId w:val="2"/>
  </w:num>
  <w:num w:numId="8" w16cid:durableId="335575405">
    <w:abstractNumId w:val="1"/>
  </w:num>
  <w:num w:numId="9" w16cid:durableId="208262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568"/>
    <w:rsid w:val="00326F90"/>
    <w:rsid w:val="0067743B"/>
    <w:rsid w:val="007D536C"/>
    <w:rsid w:val="007F358D"/>
    <w:rsid w:val="008C44DC"/>
    <w:rsid w:val="00AA1D8D"/>
    <w:rsid w:val="00B47730"/>
    <w:rsid w:val="00CB0664"/>
    <w:rsid w:val="00CF69EE"/>
    <w:rsid w:val="00D906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AD403"/>
  <w14:defaultImageDpi w14:val="300"/>
  <w15:docId w15:val="{8AFE6386-F70A-4EEC-BC31-2D57AFD6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7A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A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7A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4871</Words>
  <Characters>27771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Patrice Jones</cp:lastModifiedBy>
  <cp:revision>2</cp:revision>
  <dcterms:created xsi:type="dcterms:W3CDTF">2026-06-08T00:36:00Z</dcterms:created>
  <dcterms:modified xsi:type="dcterms:W3CDTF">2026-06-08T00:36:00Z</dcterms:modified>
  <cp:category/>
</cp:coreProperties>
</file>